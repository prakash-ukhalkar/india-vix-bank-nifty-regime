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6D81" w14:textId="71CB662B" w:rsidR="00026A79" w:rsidRDefault="00026A79" w:rsidP="00026A79">
      <w:pPr>
        <w:spacing w:before="280" w:after="8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Title: </w:t>
      </w:r>
      <w:r w:rsidRPr="00026A79">
        <w:rPr>
          <w:rFonts w:ascii="Times New Roman" w:hAnsi="Times New Roman" w:cs="Times New Roman"/>
          <w:bCs/>
          <w:sz w:val="32"/>
          <w:szCs w:val="32"/>
        </w:rPr>
        <w:t>India VIX Regime-Conditional Directional Prediction of Bank Nifty: A Stacking Ensemble Approach</w:t>
      </w:r>
    </w:p>
    <w:p w14:paraId="2DE42D68" w14:textId="793D89E1" w:rsidR="002926FC" w:rsidRPr="00950569" w:rsidRDefault="00000000">
      <w:pPr>
        <w:spacing w:before="280" w:after="80"/>
        <w:rPr>
          <w:rFonts w:ascii="Times New Roman" w:hAnsi="Times New Roman" w:cs="Times New Roman"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Authors</w:t>
      </w:r>
    </w:p>
    <w:p w14:paraId="25AEC553" w14:textId="778401FD" w:rsidR="002926FC" w:rsidRPr="00950569" w:rsidRDefault="00000000" w:rsidP="00026A7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Prakash Ukhalkar</w:t>
      </w:r>
      <w:r w:rsidR="00C36B90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950569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950569">
        <w:rPr>
          <w:rFonts w:ascii="Times New Roman" w:hAnsi="Times New Roman" w:cs="Times New Roman"/>
          <w:sz w:val="24"/>
          <w:szCs w:val="24"/>
        </w:rPr>
        <w:t>, Ravikant Zirmite</w:t>
      </w:r>
      <w:r w:rsidR="00C36B9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50569">
        <w:rPr>
          <w:rFonts w:ascii="Times New Roman" w:hAnsi="Times New Roman" w:cs="Times New Roman"/>
          <w:sz w:val="24"/>
          <w:szCs w:val="24"/>
        </w:rPr>
        <w:t>, Manasi Bhate</w:t>
      </w:r>
      <w:r w:rsidR="00C36B90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3CD4D320" w14:textId="77777777" w:rsidR="002926FC" w:rsidRDefault="00000000">
      <w:pPr>
        <w:spacing w:before="200" w:after="80"/>
        <w:rPr>
          <w:rFonts w:ascii="Times New Roman" w:hAnsi="Times New Roman" w:cs="Times New Roman"/>
          <w:b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Affiliations</w:t>
      </w:r>
    </w:p>
    <w:p w14:paraId="0250FCFB" w14:textId="77777777" w:rsidR="00CF4E20" w:rsidRPr="00950569" w:rsidRDefault="00CF4E20" w:rsidP="00026A79">
      <w:pPr>
        <w:spacing w:before="200" w:after="80"/>
        <w:ind w:left="720"/>
        <w:rPr>
          <w:rFonts w:ascii="Times New Roman" w:hAnsi="Times New Roman" w:cs="Times New Roman"/>
          <w:sz w:val="24"/>
          <w:szCs w:val="24"/>
        </w:rPr>
      </w:pPr>
      <w:r w:rsidRPr="00950569">
        <w:rPr>
          <w:rFonts w:ascii="Times New Roman" w:hAnsi="Times New Roman" w:cs="Times New Roman"/>
          <w:b/>
          <w:sz w:val="24"/>
          <w:szCs w:val="24"/>
        </w:rPr>
        <w:t>Corresponding Author</w:t>
      </w:r>
    </w:p>
    <w:p w14:paraId="13E0B1B8" w14:textId="3FC55BD3" w:rsidR="00CF4E20" w:rsidRPr="00950569" w:rsidRDefault="00C36B90" w:rsidP="00C36B90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1*</w:t>
      </w:r>
      <w:r w:rsidR="00026A79">
        <w:rPr>
          <w:rFonts w:ascii="Times New Roman" w:hAnsi="Times New Roman" w:cs="Times New Roman"/>
          <w:sz w:val="24"/>
          <w:szCs w:val="24"/>
        </w:rPr>
        <w:t xml:space="preserve">Assistant Professor, </w:t>
      </w:r>
      <w:r w:rsidR="00CF4E20" w:rsidRPr="00950569">
        <w:rPr>
          <w:rFonts w:ascii="Times New Roman" w:hAnsi="Times New Roman" w:cs="Times New Roman"/>
          <w:sz w:val="24"/>
          <w:szCs w:val="24"/>
        </w:rPr>
        <w:t>Department of MCA, Pimpri Chinchwad College of Engineering, Pune, India</w:t>
      </w:r>
    </w:p>
    <w:p w14:paraId="2E0E981E" w14:textId="77777777" w:rsidR="00CF4E20" w:rsidRDefault="00CF4E20" w:rsidP="00026A79">
      <w:pPr>
        <w:spacing w:after="160"/>
        <w:ind w:left="720"/>
        <w:rPr>
          <w:rFonts w:ascii="Times New Roman" w:hAnsi="Times New Roman" w:cs="Times New Roman"/>
          <w:iCs/>
          <w:sz w:val="24"/>
          <w:szCs w:val="24"/>
        </w:rPr>
      </w:pPr>
      <w:r w:rsidRPr="007C64B6">
        <w:rPr>
          <w:rFonts w:ascii="Times New Roman" w:hAnsi="Times New Roman" w:cs="Times New Roman"/>
          <w:iCs/>
          <w:sz w:val="24"/>
          <w:szCs w:val="24"/>
        </w:rPr>
        <w:t xml:space="preserve">Email: </w:t>
      </w:r>
      <w:hyperlink r:id="rId6" w:history="1">
        <w:r w:rsidRPr="008A0630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prakashu.mca@gmail.com</w:t>
        </w:r>
      </w:hyperlink>
      <w:r>
        <w:rPr>
          <w:rFonts w:ascii="Times New Roman" w:hAnsi="Times New Roman" w:cs="Times New Roman"/>
          <w:iCs/>
          <w:sz w:val="24"/>
          <w:szCs w:val="24"/>
        </w:rPr>
        <w:t xml:space="preserve"> | </w:t>
      </w:r>
      <w:hyperlink r:id="rId7" w:history="1">
        <w:r w:rsidRPr="008A0630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prakash.ukhalkar@pccoepune.org</w:t>
        </w:r>
      </w:hyperlink>
    </w:p>
    <w:p w14:paraId="2A57B895" w14:textId="77777777" w:rsidR="00CF4E20" w:rsidRPr="00950569" w:rsidRDefault="00CF4E20" w:rsidP="00026A79">
      <w:pPr>
        <w:spacing w:before="200"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4BB44186" w14:textId="63317801" w:rsidR="002926FC" w:rsidRDefault="00C36B9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026A79">
        <w:rPr>
          <w:rFonts w:ascii="Times New Roman" w:hAnsi="Times New Roman" w:cs="Times New Roman"/>
          <w:sz w:val="24"/>
          <w:szCs w:val="24"/>
        </w:rPr>
        <w:t xml:space="preserve">Professor, </w:t>
      </w:r>
      <w:r w:rsidR="006E7780">
        <w:rPr>
          <w:rFonts w:ascii="Times New Roman" w:hAnsi="Times New Roman" w:cs="Times New Roman"/>
          <w:sz w:val="24"/>
          <w:szCs w:val="24"/>
        </w:rPr>
        <w:t>D</w:t>
      </w:r>
      <w:r w:rsidR="006E7780" w:rsidRPr="00950569">
        <w:rPr>
          <w:rFonts w:ascii="Times New Roman" w:hAnsi="Times New Roman" w:cs="Times New Roman"/>
          <w:sz w:val="24"/>
          <w:szCs w:val="24"/>
        </w:rPr>
        <w:t>epartment of MCA, Pimpri Chinchwad College of Engineering, Pune, India</w:t>
      </w:r>
      <w:r w:rsidR="006E7780">
        <w:rPr>
          <w:rFonts w:ascii="Times New Roman" w:hAnsi="Times New Roman" w:cs="Times New Roman"/>
          <w:sz w:val="24"/>
          <w:szCs w:val="24"/>
        </w:rPr>
        <w:t>,</w:t>
      </w:r>
    </w:p>
    <w:p w14:paraId="7134C9F5" w14:textId="71FCC1F2" w:rsidR="006E7780" w:rsidRDefault="006E778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Pr="000F06C3">
          <w:rPr>
            <w:rStyle w:val="Hyperlink"/>
            <w:rFonts w:ascii="Times New Roman" w:hAnsi="Times New Roman" w:cs="Times New Roman"/>
            <w:sz w:val="24"/>
            <w:szCs w:val="24"/>
          </w:rPr>
          <w:t>rsz.imcc@mespune.in</w:t>
        </w:r>
      </w:hyperlink>
    </w:p>
    <w:p w14:paraId="44A9C6BD" w14:textId="77777777" w:rsidR="006E7780" w:rsidRPr="00950569" w:rsidRDefault="006E778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5D4295C8" w14:textId="61B72611" w:rsidR="002926FC" w:rsidRDefault="00C36B9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026A79">
        <w:rPr>
          <w:rFonts w:ascii="Times New Roman" w:hAnsi="Times New Roman" w:cs="Times New Roman"/>
          <w:sz w:val="24"/>
          <w:szCs w:val="24"/>
        </w:rPr>
        <w:t xml:space="preserve">Professor, </w:t>
      </w:r>
      <w:r w:rsidR="006E7780">
        <w:rPr>
          <w:rFonts w:ascii="Times New Roman" w:hAnsi="Times New Roman" w:cs="Times New Roman"/>
          <w:sz w:val="24"/>
          <w:szCs w:val="24"/>
        </w:rPr>
        <w:t>D</w:t>
      </w:r>
      <w:r w:rsidR="00950569">
        <w:rPr>
          <w:rFonts w:ascii="Times New Roman" w:hAnsi="Times New Roman" w:cs="Times New Roman"/>
          <w:sz w:val="24"/>
          <w:szCs w:val="24"/>
        </w:rPr>
        <w:t>epartment of MCA, M</w:t>
      </w:r>
      <w:r w:rsidR="00026A79" w:rsidRPr="00950569">
        <w:rPr>
          <w:rFonts w:ascii="Times New Roman" w:hAnsi="Times New Roman" w:cs="Times New Roman"/>
          <w:sz w:val="24"/>
          <w:szCs w:val="24"/>
        </w:rPr>
        <w:t>ES Institute of Management and Career Courses (IMCC), Pune, India</w:t>
      </w:r>
    </w:p>
    <w:p w14:paraId="00502A9D" w14:textId="089F2079" w:rsidR="006E7780" w:rsidRDefault="006E7780" w:rsidP="00026A79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9" w:history="1">
        <w:r w:rsidRPr="000F06C3">
          <w:rPr>
            <w:rStyle w:val="Hyperlink"/>
            <w:rFonts w:ascii="Times New Roman" w:hAnsi="Times New Roman" w:cs="Times New Roman"/>
            <w:sz w:val="24"/>
            <w:szCs w:val="24"/>
          </w:rPr>
          <w:t>msb.imcc@mespune.in</w:t>
        </w:r>
      </w:hyperlink>
    </w:p>
    <w:p w14:paraId="6DF1AB2E" w14:textId="77777777" w:rsidR="008E57BC" w:rsidRDefault="008E57BC">
      <w:pPr>
        <w:spacing w:before="160" w:after="80"/>
        <w:rPr>
          <w:rFonts w:ascii="Times New Roman" w:hAnsi="Times New Roman" w:cs="Times New Roman"/>
          <w:b/>
          <w:sz w:val="24"/>
          <w:szCs w:val="24"/>
        </w:rPr>
      </w:pPr>
    </w:p>
    <w:sectPr w:rsidR="008E57B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AA6831"/>
    <w:multiLevelType w:val="hybridMultilevel"/>
    <w:tmpl w:val="F7A6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64149">
    <w:abstractNumId w:val="8"/>
  </w:num>
  <w:num w:numId="2" w16cid:durableId="1906212233">
    <w:abstractNumId w:val="6"/>
  </w:num>
  <w:num w:numId="3" w16cid:durableId="1913464528">
    <w:abstractNumId w:val="5"/>
  </w:num>
  <w:num w:numId="4" w16cid:durableId="880290082">
    <w:abstractNumId w:val="4"/>
  </w:num>
  <w:num w:numId="5" w16cid:durableId="896669854">
    <w:abstractNumId w:val="7"/>
  </w:num>
  <w:num w:numId="6" w16cid:durableId="1580479509">
    <w:abstractNumId w:val="3"/>
  </w:num>
  <w:num w:numId="7" w16cid:durableId="1875072740">
    <w:abstractNumId w:val="2"/>
  </w:num>
  <w:num w:numId="8" w16cid:durableId="16544837">
    <w:abstractNumId w:val="1"/>
  </w:num>
  <w:num w:numId="9" w16cid:durableId="791555545">
    <w:abstractNumId w:val="0"/>
  </w:num>
  <w:num w:numId="10" w16cid:durableId="1483618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79"/>
    <w:rsid w:val="00034616"/>
    <w:rsid w:val="0006063C"/>
    <w:rsid w:val="000C6C58"/>
    <w:rsid w:val="000E0A4B"/>
    <w:rsid w:val="000F1D37"/>
    <w:rsid w:val="0015074B"/>
    <w:rsid w:val="002926FC"/>
    <w:rsid w:val="0029639D"/>
    <w:rsid w:val="00326F90"/>
    <w:rsid w:val="003F4B31"/>
    <w:rsid w:val="006D383A"/>
    <w:rsid w:val="006E7780"/>
    <w:rsid w:val="007C64B6"/>
    <w:rsid w:val="008E57BC"/>
    <w:rsid w:val="00936DCC"/>
    <w:rsid w:val="00950569"/>
    <w:rsid w:val="00A42B13"/>
    <w:rsid w:val="00AA1D8D"/>
    <w:rsid w:val="00B34445"/>
    <w:rsid w:val="00B47730"/>
    <w:rsid w:val="00BC4AF0"/>
    <w:rsid w:val="00C20A51"/>
    <w:rsid w:val="00C36B90"/>
    <w:rsid w:val="00CB0664"/>
    <w:rsid w:val="00CE75DA"/>
    <w:rsid w:val="00CF4E20"/>
    <w:rsid w:val="00F02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18DAB"/>
  <w14:defaultImageDpi w14:val="300"/>
  <w15:docId w15:val="{87D6DC37-DFB5-4DFF-B460-1B8DCA4B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38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z.imcc@mespune.in" TargetMode="External"/><Relationship Id="rId3" Type="http://schemas.openxmlformats.org/officeDocument/2006/relationships/styles" Target="styles.xml"/><Relationship Id="rId7" Type="http://schemas.openxmlformats.org/officeDocument/2006/relationships/hyperlink" Target="mailto:prakash.ukhalkar@pccoepune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kashu.mc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sb.imcc@mespun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662</Characters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2026-05-12T12:47:00Z</cp:lastPrinted>
  <dcterms:created xsi:type="dcterms:W3CDTF">2026-05-12T10:15:00Z</dcterms:created>
  <dcterms:modified xsi:type="dcterms:W3CDTF">2026-05-19T17:47:00Z</dcterms:modified>
  <cp:category/>
</cp:coreProperties>
</file>