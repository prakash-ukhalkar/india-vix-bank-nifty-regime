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F42FC" w14:textId="77777777" w:rsidR="00ED66A2" w:rsidRDefault="00000000">
      <w:pPr>
        <w:spacing w:before="160" w:after="160"/>
        <w:jc w:val="center"/>
      </w:pPr>
      <w:r>
        <w:rPr>
          <w:b/>
          <w:sz w:val="32"/>
        </w:rPr>
        <w:t>India VIX Regime-Conditional Directional Prediction of Bank Nifty: A Stacking Ensemble Approach</w:t>
      </w:r>
    </w:p>
    <w:p w14:paraId="57C9687B" w14:textId="0290DE7B" w:rsidR="00ED66A2" w:rsidRDefault="00000000">
      <w:pPr>
        <w:pStyle w:val="Heading1"/>
      </w:pPr>
      <w:r>
        <w:rPr>
          <w:rFonts w:ascii="Times New Roman" w:hAnsi="Times New Roman"/>
        </w:rPr>
        <w:t>Abstract</w:t>
      </w:r>
    </w:p>
    <w:p w14:paraId="64BA1398" w14:textId="2C01C001" w:rsidR="00ED66A2" w:rsidRDefault="00000000">
      <w:pPr>
        <w:spacing w:after="80" w:line="360" w:lineRule="auto"/>
      </w:pPr>
      <w:r>
        <w:t xml:space="preserve">Equity forecasting models commonly report marginal aggregate accuracy improvements without clarifying whether predictive signal concentrates in specific market states or how the output should gate actual deployment. This paper proposes a regime-aware expert decision system for medium-term directional prediction of Bank Nifty, India’s most actively traded equity index. A stacking ensemble of XGBoost, LightGBM, Random Forest, </w:t>
      </w:r>
      <w:proofErr w:type="spellStart"/>
      <w:r>
        <w:t>CatBoost</w:t>
      </w:r>
      <w:proofErr w:type="spellEnd"/>
      <w:r>
        <w:t xml:space="preserve">, and a </w:t>
      </w:r>
      <w:proofErr w:type="spellStart"/>
      <w:r>
        <w:t>BiLSTM</w:t>
      </w:r>
      <w:proofErr w:type="spellEnd"/>
      <w:r>
        <w:t xml:space="preserve"> sequence learner is trained on sixteen leakage-safe technical indicators derived from ten years of NSE daily data. India VIX, an option-implied fear measure, serves as a reliability gate: the directional model is selectively deployed only when implied volatility is elevated. On a strictly held-out 277-day test window (January 2025 to March 2026), directional accuracy at the 21-trading-day horizon is 84.5% in the High-VIX regime versus 54.8% in the Low-VIX regime, a difference of 29.7 percentage points that survives Bonferroni correction across three tested horizons (Fisher p ≈ 3×10⁻⁵, φ = 0.248). No comparable regime effect appears at 1-day or 5-day horizons, confirming that the phenomenon is medium-term and state-specific rather than a generic volatility artefact. A selective long-only strategy activating on High-VIX plus Up signals achieves Sharpe 2.22 versus 1.96 for buy-and-hold, reduces maximum drawdown from </w:t>
      </w:r>
      <w:r w:rsidR="00521488">
        <w:t>-</w:t>
      </w:r>
      <w:r>
        <w:t xml:space="preserve">6.62% to </w:t>
      </w:r>
      <w:r w:rsidR="00521488">
        <w:t>-</w:t>
      </w:r>
      <w:r>
        <w:t>3.69%, and deploys on only 48 of 277 test days. The result survives transaction-cost stress, threshold sensitivity, bootstrap uncertainty quantification, GARCH-regime comparison, and independent replication across training windows. The system acts as an expert decision filter that trusts its own directional output primarily when the volatility state implies materially stronger forecast reliability.</w:t>
      </w:r>
    </w:p>
    <w:p w14:paraId="518E910C" w14:textId="54950D5F" w:rsidR="00ED66A2" w:rsidRDefault="00000000">
      <w:pPr>
        <w:spacing w:before="120" w:after="80"/>
      </w:pPr>
      <w:r>
        <w:rPr>
          <w:b/>
        </w:rPr>
        <w:t xml:space="preserve">Keywords: </w:t>
      </w:r>
      <w:r>
        <w:t xml:space="preserve">Bank Nifty; India VIX; stacking ensemble; volatility regime; </w:t>
      </w:r>
      <w:proofErr w:type="spellStart"/>
      <w:r>
        <w:t>BiLSTM</w:t>
      </w:r>
      <w:proofErr w:type="spellEnd"/>
      <w:r>
        <w:t>; expert systems</w:t>
      </w:r>
      <w:r w:rsidR="00B01C2F">
        <w:t>;</w:t>
      </w:r>
    </w:p>
    <w:p w14:paraId="655F699A" w14:textId="77777777" w:rsidR="00ED66A2" w:rsidRDefault="00000000">
      <w:pPr>
        <w:pStyle w:val="Heading1"/>
      </w:pPr>
      <w:r>
        <w:rPr>
          <w:rFonts w:ascii="Times New Roman" w:hAnsi="Times New Roman"/>
        </w:rPr>
        <w:t>1. Introduction</w:t>
      </w:r>
    </w:p>
    <w:p w14:paraId="18631689" w14:textId="7C6ED0E4" w:rsidR="00ED66A2" w:rsidRDefault="00000000">
      <w:pPr>
        <w:spacing w:after="80" w:line="360" w:lineRule="auto"/>
        <w:ind w:firstLine="360"/>
      </w:pPr>
      <w:r>
        <w:t xml:space="preserve">The longstanding benchmark in financial economics is that publicly traded securities should be difficult to forecast in a systematic way because prices rapidly incorporate available information </w:t>
      </w:r>
      <w:r w:rsidR="003F6231">
        <w:fldChar w:fldCharType="begin" w:fldLock="1"/>
      </w:r>
      <w:r w:rsidR="00F556B9">
        <w:instrText>ADDIN CSL_CITATION {"citationItems":[{"id":"ITEM-1","itemData":{"DOI":"https://doi.org/10.2307/2325486","ISSN":"1769-6917","PMID":"24977454","abstract":"Tyrosine kinase inhibitors (TKI) that block epidermal growth factor receptor (EGFR) pathway have demonstrated a clinical benefit for patients with non-small-cell lung cancer (NSCLC) harboring EGFR mutations. The currently available TKI (gefitinib and erlotinib) are EGFR reversible inhibitors. Afatinib is an oral, irreversible ErbB family blocker that covalently binds and blocks signaling from EGFR (ErbB1), HER2 (ErbB2) and ErbB4. The compound inhibits also the transphosphorylation of ErbB3. With this mode of action, afatinib is thought to have a mechanistic advantage over EGFR blockade alone, in that it provides a sustained, covalent inhibition of ErbB homo- and hetero-dimers. In the pivotal LUX-Lung 3 study, afatinib demonstrated a prolonged progression free survival over standard pemetrexed plus cisplatin chemotherapy (11.1 versus 6.9 months; HR = 0.58, 95% CI: 0.43-0.78; P = 0.001) in EGFR mutation positive NSCLC patients. The compound has recently been granted a marketing authorization (MA) for the treatment of patients with locally advanced or metastatic NSCLC with activating EGFR mutation(s) and EGFR TKI-naive. In this paper are summarized the efficacy and safety data in this indication.","author":[{"dropping-particle":"","family":"Fama","given":"Eugene F.","non-dropping-particle":"","parse-names":false,"suffix":""}],"container-title":"The Journal of Finance","id":"ITEM-1","issue":"2","issued":{"date-parts":[["1970"]]},"page":"383-417","title":"Efficient Capital Markets: A Review Of Theory And Empirical Work","type":"article-journal","volume":"25"},"uris":["http://www.mendeley.com/documents/?uuid=59a45523-7225-4fd8-a895-a2f4be183b9a"]},{"id":"ITEM-2","itemData":{"DOI":"10.2307/2328565","ISSN":"00221082","abstract":"The primary role of the capital market is allocation of ownership of the economy's capital stock. In general terms, the ideal is a market in which prices provide accurate signals for resource allocation: that is, a market in which firms can make production-investment decisions, and investors can choose among the securities that represent ownership of firms' activities under the assumption that security prices at any time \"fully reflect\" all available information. A market in which prices always \"fully reflect\" available information is called \"efficient.\" This paper reviews the theoretical and empirical literature on the efficient markets model. After a discussion of the theory, empirical work concerned with the adjustment of security prices to three relevant information subsets is considered. First, weak form tests, in which the information set is just historical prices, are discussed. Then semi-strong form tests, in which the concern is whether prices efficiently adjust to other information that is obviously publicly available (e.g., announcements of annual earnings, stock splits, etc.) are considered. Finally, strong form tests concerned with whether given investors or groups have monopolistic access to any information relevant for price formation are reviewed. We shall conclude that, with but a few exceptions, the efficient markets model stands up well. Though we proceed from theory to empirical work, to keep the proper historical perspective we should note to a large extent the empirical work in this area preceded the development of the theory. The theory is presented first here in order to more easily judge which of the empirical results are most relevant from the viewpoint of the theory. The empirical work itself, however, will then be reviewed in more or less historical sequence. [ABSTRACT FROM AUTHOR]","author":[{"dropping-particle":"","family":"Fama","given":"Eugene F.","non-dropping-particle":"","parse-names":false,"suffix":""}],"container-title":"The Journal of Finance","id":"ITEM-2","issue":"5","issued":{"date-parts":[["1991"]]},"page":"1575","title":"Efficient Capital Markets: II","type":"article-journal","volume":"46"},"uris":["http://www.mendeley.com/documents/?uuid=376551ef-2d75-4efb-98d6-ada65be8ed59"]}],"mendeley":{"formattedCitation":"(Fama, 1970, 1991)","plainTextFormattedCitation":"(Fama, 1970, 1991)","previouslyFormattedCitation":"(Fama, 1970, 1991)"},"properties":{"noteIndex":0},"schema":"https://github.com/citation-style-language/schema/raw/master/csl-citation.json"}</w:instrText>
      </w:r>
      <w:r w:rsidR="003F6231">
        <w:fldChar w:fldCharType="separate"/>
      </w:r>
      <w:r w:rsidR="003F6231" w:rsidRPr="003F6231">
        <w:rPr>
          <w:noProof/>
        </w:rPr>
        <w:t>(Fama, 1970, 1991)</w:t>
      </w:r>
      <w:r w:rsidR="003F6231">
        <w:fldChar w:fldCharType="end"/>
      </w:r>
      <w:r>
        <w:t xml:space="preserve">. Yet that benchmark never implies a perfectly featureless </w:t>
      </w:r>
      <w:r>
        <w:lastRenderedPageBreak/>
        <w:t xml:space="preserve">market. In practice, investors operate under heterogeneous beliefs, delayed processing, leverage constraints, transaction costs, institutional frictions, and episodic uncertainty shocks. Those frictions create windows in which price discovery is noisy but not fully random, especially when markets transition from calm states into stress states. This perspective aligns with the adaptive markets hypothesis </w:t>
      </w:r>
      <w:r w:rsidR="00F556B9">
        <w:fldChar w:fldCharType="begin" w:fldLock="1"/>
      </w:r>
      <w:r w:rsidR="00040632">
        <w:instrText>ADDIN CSL_CITATION {"citationItems":[{"id":"ITEM-1","itemData":{"DOI":"10.3905/jpm.2004.442611","ISSN":"00954918","abstract":"One of the most influential ideas in the past 30 years is the efficient markets hypothesis, the idea that market prices incorporate all information rationally and instantaneously. The emerging discipline of behavioral economics and finance has challenged the EMH, arguing that markets are not rational, but rather driven by fear and greed. Research in the cognitive neurosciences suggests these two perspectives are opposite sides of the same coin. An adaptive markets hypothesis that reconciles market efficiency with behavioral alternatives applies the principles of evolution-competition, adaptation, and natural selection-to financial interactions. Extending Simon's notion of \"satisficing\" with evolutionary dynamics, the author argues that much of what behaviorists cite as counter-examples to economic rationality-loss aversion, overconfidence, overreaction, mental accounting, and other behavioral biases-is in fact consistent with an evolutionary model of individual adaptation to a changing environment via simple heuristics. The adaptive markets hypothesis offers a number of surprisingly concrete implications for portfolio management.","author":[{"dropping-particle":"","family":"Lo","given":"Andrew W.","non-dropping-particle":"","parse-names":false,"suffix":""}],"container-title":"Journal of Portfolio Management","id":"ITEM-1","issue":"SUPPL.","issued":{"date-parts":[["2004"]]},"page":"15-29","title":"The adaptive markets hypothesis","type":"article-journal","volume":"30"},"uris":["http://www.mendeley.com/documents/?uuid=8d54fcd5-3ab8-4ac6-84db-f8daebf7a865"]}],"mendeley":{"formattedCitation":"(Lo, 2004)","plainTextFormattedCitation":"(Lo, 2004)","previouslyFormattedCitation":"(Lo, 2004)"},"properties":{"noteIndex":0},"schema":"https://github.com/citation-style-language/schema/raw/master/csl-citation.json"}</w:instrText>
      </w:r>
      <w:r w:rsidR="00F556B9">
        <w:fldChar w:fldCharType="separate"/>
      </w:r>
      <w:r w:rsidR="00F556B9" w:rsidRPr="00F556B9">
        <w:rPr>
          <w:noProof/>
        </w:rPr>
        <w:t>(Lo, 2004)</w:t>
      </w:r>
      <w:r w:rsidR="00F556B9">
        <w:fldChar w:fldCharType="end"/>
      </w:r>
      <w:r>
        <w:t>, which argues that predictive opportunities emerge and recede as participants adapt to changing environmental conditions rather than disappearing uniformly across all states. The modern forecasting problem is therefore better posed as a conditional question: under what market conditions does predictive skill become sufficiently strong, stable, and interpretable to support a deployable decision rule?</w:t>
      </w:r>
    </w:p>
    <w:p w14:paraId="2C64343A" w14:textId="77777777" w:rsidR="00ED66A2" w:rsidRDefault="00000000">
      <w:pPr>
        <w:spacing w:after="80" w:line="360" w:lineRule="auto"/>
        <w:ind w:firstLine="360"/>
      </w:pPr>
      <w:r>
        <w:t>This conditional framing matters acutely in machine learning for finance. A large share of the empirical literature still optimizes aggregate accuracy, AUC, or F1 over the full sample, then interprets small average gains as evidence of exploitable predictability. Such practice is weak for at least three reasons. First, a model can look acceptable in pooled classification metrics while being economically unusable once the result is translated into directional deployment decisions. Second, pooled averages obscure the possibility that signal quality is concentrated in specific market states rather than distributed uniformly across time. Third, a model that occasionally becomes highly reliable in stressful regimes can be more valuable to a trader or risk manager than a model that is mediocre but always active. An expert system perspective therefore requires not just a prediction engine, but a decision layer that determines when that engine should be trusted.</w:t>
      </w:r>
    </w:p>
    <w:p w14:paraId="1B34603A" w14:textId="47747FBC" w:rsidR="00ED66A2" w:rsidRDefault="00000000">
      <w:pPr>
        <w:spacing w:after="80" w:line="360" w:lineRule="auto"/>
        <w:ind w:firstLine="360"/>
      </w:pPr>
      <w:r>
        <w:t xml:space="preserve">Bank Nifty offers a compelling test bed for this question. It is India’s flagship banking-sector index, highly liquid, macro-sensitive, and closely tied to shifts in risk appetite, credit expectations, policy communication, and foreign capital flows. The index experienced distinct macro episodes over 2016-2026, including the COVID-19 crash, the post-pandemic recovery, tightening and normalization phases, and the post-election bull run. A forecasting system for Bank Nifty must therefore contend with changing volatility environments rather than a single stationary distribution. India VIX, calculated from option prices on the National Stock Exchange, is a natural candidate for summarizing that environment because it embeds forward-looking uncertainty rather than only backward-looking realized variation </w:t>
      </w:r>
      <w:r w:rsidR="00040632">
        <w:fldChar w:fldCharType="begin" w:fldLock="1"/>
      </w:r>
      <w:r w:rsidR="007535C2">
        <w:instrText>ADDIN CSL_CITATION {"citationItems":[{"id":"ITEM-1","itemData":{"DOI":"https://doi.org/10.3905/jpm.2000.319728","author":[{"dropping-particle":"","family":"Whaley","given":"Robert E","non-dropping-particle":"","parse-names":false,"suffix":""}],"container-title":"Journal of Portfolio Management","id":"ITEM-1","issued":{"date-parts":[["2000"]]},"page":"12-17","title":"The investor fear gauge","type":"article-journal"},"uris":["http://www.mendeley.com/documents/?uuid=ca1fd848-1e42-4f1a-96d4-b33db2ef739c"]},{"id":"ITEM-2","itemData":{"URL":"https://nsearchives.nseindia.com/web/sites/default/files/inline-files/white_paper_IndiaVIX.pdf","accessed":{"date-parts":[["2026","5","16"]]},"author":[{"dropping-particle":"","family":"NSE","given":"","non-dropping-particle":"","parse-names":false,"suffix":""}],"container-title":"NSE, India","id":"ITEM-2","issued":{"date-parts":[["2008"]]},"title":"India VIX: A Volatility Index Based on the Nifty 50 Index Option Prices. National Stock Exchange of India white paper","type":"webpage"},"uris":["http://www.mendeley.com/documents/?uuid=874d88be-ba19-3c18-9b74-da48a75797de"]}],"mendeley":{"formattedCitation":"(NSE, 2008; Whaley, 2000)","plainTextFormattedCitation":"(NSE, 2008; Whaley, 2000)","previouslyFormattedCitation":"(NSE, 2008; Whaley, 2000)"},"properties":{"noteIndex":0},"schema":"https://github.com/citation-style-language/schema/raw/master/csl-citation.json"}</w:instrText>
      </w:r>
      <w:r w:rsidR="00040632">
        <w:fldChar w:fldCharType="separate"/>
      </w:r>
      <w:r w:rsidR="00E55942" w:rsidRPr="00E55942">
        <w:rPr>
          <w:noProof/>
        </w:rPr>
        <w:t>(NSE, 2008; Whaley, 2000)</w:t>
      </w:r>
      <w:r w:rsidR="00040632">
        <w:fldChar w:fldCharType="end"/>
      </w:r>
      <w:r w:rsidR="00E55942">
        <w:t>.</w:t>
      </w:r>
    </w:p>
    <w:p w14:paraId="435C4BAA" w14:textId="77777777" w:rsidR="00ED66A2" w:rsidRDefault="00000000">
      <w:pPr>
        <w:spacing w:after="80" w:line="360" w:lineRule="auto"/>
        <w:ind w:firstLine="360"/>
      </w:pPr>
      <w:r>
        <w:t xml:space="preserve">The present study asks a narrow but decision-relevant question: does India VIX condition the directional predictability of Bank Nifty at short and medium horizons when the underlying </w:t>
      </w:r>
      <w:r>
        <w:lastRenderedPageBreak/>
        <w:t>predictive engine is a modern stacking ensemble? The answer is yes, but only at the 21-trading-day horizon. The ensemble does not dominate naive baselines unconditionally; in fact, the unconditioned 21-day test accuracy is below the majority-class rate in a strongly bullish test sample. Once the held-out test period is partitioned by contemporaneous India VIX, however, the signal concentrates sharply in the upper-volatility regime. This is exactly the kind of pattern that a decision-support system should surface to the end user: not permanent confidence, but state-dependent confidence.</w:t>
      </w:r>
    </w:p>
    <w:p w14:paraId="46CF943F" w14:textId="0AFA4D2C" w:rsidR="00ED66A2" w:rsidRDefault="00000000">
      <w:pPr>
        <w:spacing w:after="80" w:line="360" w:lineRule="auto"/>
        <w:ind w:firstLine="360"/>
      </w:pPr>
      <w:r>
        <w:t>This paper makes four contributions. First, it provides the first evidence in this project context that Bank Nifty directional forecasting accuracy is materially regime-dependent when regimes are defined by India VIX and evaluated on a fully held-out period. Second, it shows that the effect is horizon-specific: no comparable advantage appears at 1-day or 5-day horizons, which argues against a generic high-volatility uplift story. Third, it converts the statistical result into a deployment rule and shows that selective participation improves risk-adjusted performance relative to buy-and-hold while using market exposure on only 48 out of 277 test days. Fourth, it frames the ensemble plus regime filter as an expert decision system rather than as a raw black-box classifier</w:t>
      </w:r>
      <w:r w:rsidR="00FC18EA">
        <w:t>.</w:t>
      </w:r>
    </w:p>
    <w:p w14:paraId="24770669" w14:textId="77777777" w:rsidR="00ED66A2" w:rsidRDefault="00000000">
      <w:pPr>
        <w:spacing w:after="80" w:line="360" w:lineRule="auto"/>
        <w:ind w:firstLine="360"/>
      </w:pPr>
      <w:r>
        <w:t xml:space="preserve">The rest of the paper proceeds as follows. Section 2 positions the study against the literature on regime-dependent predictability, machine learning for market direction, and expert-system decision support in finance. Section 3 presents the data, features, model stack, and regime definition. Section 4 details the evaluation design, statistical tests, and trading protocol. Section 5 reports the empirical results. Section 6 examines robustness and </w:t>
      </w:r>
      <w:proofErr w:type="spellStart"/>
      <w:r>
        <w:t>generalisation</w:t>
      </w:r>
      <w:proofErr w:type="spellEnd"/>
      <w:r>
        <w:t>. Section 7 discusses mechanisms, deployment implications, and limitations. Section 8 concludes.</w:t>
      </w:r>
    </w:p>
    <w:p w14:paraId="053DB59A" w14:textId="77777777" w:rsidR="00ED66A2" w:rsidRDefault="00000000">
      <w:pPr>
        <w:pStyle w:val="Heading1"/>
      </w:pPr>
      <w:r>
        <w:rPr>
          <w:rFonts w:ascii="Times New Roman" w:hAnsi="Times New Roman"/>
        </w:rPr>
        <w:t>2. Related Work and Research Positioning</w:t>
      </w:r>
    </w:p>
    <w:p w14:paraId="2B6C850D" w14:textId="77777777" w:rsidR="00ED66A2" w:rsidRDefault="00000000">
      <w:pPr>
        <w:pStyle w:val="Heading2"/>
      </w:pPr>
      <w:r>
        <w:rPr>
          <w:rFonts w:ascii="Times New Roman" w:hAnsi="Times New Roman"/>
        </w:rPr>
        <w:t>2.1. Regime-dependent predictability and implied volatility</w:t>
      </w:r>
    </w:p>
    <w:p w14:paraId="7D390EB9" w14:textId="2FF2C3C7" w:rsidR="00ED66A2" w:rsidRDefault="00000000">
      <w:pPr>
        <w:spacing w:after="80" w:line="360" w:lineRule="auto"/>
        <w:ind w:firstLine="360"/>
      </w:pPr>
      <w:r>
        <w:t xml:space="preserve">A substantial strand of finance research argues that predictability is regime-dependent rather than constant. Regime-switching models </w:t>
      </w:r>
      <w:proofErr w:type="spellStart"/>
      <w:r>
        <w:t>formalised</w:t>
      </w:r>
      <w:proofErr w:type="spellEnd"/>
      <w:r>
        <w:t xml:space="preserve"> the idea that return-generating processes differ across latent states </w:t>
      </w:r>
      <w:r w:rsidR="007535C2">
        <w:fldChar w:fldCharType="begin" w:fldLock="1"/>
      </w:r>
      <w:r w:rsidR="00694262">
        <w:instrText>ADDIN CSL_CITATION {"citationItems":[{"id":"ITEM-1","itemData":{"DOI":"https://doi.org/10.3905/jpm.2005.500363","abstract":"This paper proposes a very tractable approach to modeling changes in regime. The parameters of an autoregression are viewed as the outcome of a discrete-state Markov process. For example, the mean growth rate of a nonstationary series may be subject to occasional, discrete shifts. The econometrician is presumed not to observe these shifts directly, but instead must draw probabilistic inference about whether and when they may have occurred based on the observed behavior of the series. The paper presents an algorithm for drawing such probabilistic inference in the form of a nonlinear iterative filter. The filter also permits estimation of population parameters by the method of maximum likelihood and provides the foundation for forecasting future values of the series. An empirical application of this technique to postwar U.S. real GNP suggests that the periodic shift from a positive growth rate to a negative growth rate is a recurrent feature of the U.S. business cycle, and indeed could be used as an objective criterion for defining and measuring economic recessions. The estimated parameter values suggest that a typical economic recession is associated with a 3% permanent drop in the level of GNP. KEYwoRDs:","author":[{"dropping-particle":"","family":"Hamilton","given":"James D.","non-dropping-particle":"","parse-names":false,"suffix":""}],"container-title":"Econometrica","id":"ITEM-1","issue":"2","issued":{"date-parts":[["1989"]]},"page":"357-384","title":"A New Approach to the Economic Analysis of Nonstationary Time Series and the Business Cycle","type":"article-journal","volume":"57"},"uris":["http://www.mendeley.com/documents/?uuid=aa62ec28-618a-48b3-b3a9-bdc70b7d5788"]},{"id":"ITEM-2","itemData":{"DOI":"10.1198/073500102317351930","ISSN":"07350015","abstract":"We examine the econometric performance of regime-switching models for interest rate data from the United States, Germany, and the United Kingdom. Regime-switching models forecast better out-of-sample than single-regime models, including an affine multifactor model, but do not always match moments very well. Regime-switching models incorporating international short-rate and term spread information forecast better, match sample moments better, and classify regimes better than univariate regime-switching models. Finally, the regimes in interest rates correspond reasonably well with business cycles, at least in the United States.","author":[{"dropping-particle":"","family":"Ang","given":"Andrew","non-dropping-particle":"","parse-names":false,"suffix":""},{"dropping-particle":"","family":"Bekaert","given":"Geert","non-dropping-particle":"","parse-names":false,"suffix":""}],"container-title":"Journal of Business and Economic Statistics","id":"ITEM-2","issue":"2","issued":{"date-parts":[["2002"]]},"page":"163-182","title":"Regime switches in interest rates","type":"article-journal","volume":"20"},"uris":["http://www.mendeley.com/documents/?uuid=8589f074-aa90-4795-8465-3c37ad2f3cdb"]}],"mendeley":{"formattedCitation":"(Ang &amp; Bekaert, 2002; Hamilton, 1989)","plainTextFormattedCitation":"(Ang &amp; Bekaert, 2002; Hamilton, 1989)","previouslyFormattedCitation":"(Ang &amp; Bekaert, 2002; Hamilton, 1989)"},"properties":{"noteIndex":0},"schema":"https://github.com/citation-style-language/schema/raw/master/csl-citation.json"}</w:instrText>
      </w:r>
      <w:r w:rsidR="007535C2">
        <w:fldChar w:fldCharType="separate"/>
      </w:r>
      <w:r w:rsidR="007535C2" w:rsidRPr="007535C2">
        <w:rPr>
          <w:noProof/>
        </w:rPr>
        <w:t>(Ang &amp; Bekaert, 2002; Hamilton, 1989)</w:t>
      </w:r>
      <w:r w:rsidR="007535C2">
        <w:fldChar w:fldCharType="end"/>
      </w:r>
      <w:r>
        <w:t xml:space="preserve">, while volatility and sentiment studies showed that periods of elevated uncertainty alter risk premia, investor </w:t>
      </w:r>
      <w:proofErr w:type="spellStart"/>
      <w:r>
        <w:t>behaviour</w:t>
      </w:r>
      <w:proofErr w:type="spellEnd"/>
      <w:r>
        <w:t xml:space="preserve">, and information processing </w:t>
      </w:r>
      <w:r w:rsidR="00694262">
        <w:fldChar w:fldCharType="begin" w:fldLock="1"/>
      </w:r>
      <w:r w:rsidR="00BE7273">
        <w:instrText>ADDIN CSL_CITATION {"citationItems":[{"id":"ITEM-1","itemData":{"DOI":"10.1111/j.1540-6261.1989.tb02647.x","ISSN":"15406261","abstract":"This paper analyzes the relation of stock volatility with real and nominal macroeconomic volatility, economic activity, financial leverage, and stock trading activity using monthly data from 1857 to 1987. An important fact, previously noted by , is that stock return variability was unusually high during the 1929–1939 Great Depression. While aggregate leverage is significantly correlated with volatility, it explains a relatively small part of the movements in stock volatility. The amplitude of the fluctuations in aggregate stock volatility is difficult to explain using simple models of stock valuation, especially during the Great Depression. 1989 The American Finance Association","author":[{"dropping-particle":"","family":"SCHWERT","given":"G. WILLIAM","non-dropping-particle":"","parse-names":false,"suffix":""}],"container-title":"The Journal of Finance","id":"ITEM-1","issue":"5","issued":{"date-parts":[["1989"]]},"page":"1115-1153","title":"Why Does Stock Market Volatility Change Over Time?","type":"article-journal","volume":"44"},"uris":["http://www.mendeley.com/documents/?uuid=75d105f7-76db-49aa-91ee-e0e1283015a9"]},{"id":"ITEM-2","itemData":{"DOI":"10.1257/jep.21.2.129","ISSN":"08953309","author":[{"dropping-particle":"","family":"Baker","given":"Malcolm","non-dropping-particle":"","parse-names":false,"suffix":""},{"dropping-particle":"","family":"Wurgler","given":"Jeffrey","non-dropping-particle":"","parse-names":false,"suffix":""}],"container-title":"Journal of Economic Perspectives","id":"ITEM-2","issue":"2","issued":{"date-parts":[["2007"]]},"page":"129-151","title":"Investor sentiment in the stock market","type":"article-journal","volume":"21"},"uris":["http://www.mendeley.com/documents/?uuid=fd65696c-509a-4219-834f-63017f146900"]}],"mendeley":{"formattedCitation":"(Baker &amp; Wurgler, 2007; SCHWERT, 1989)","plainTextFormattedCitation":"(Baker &amp; Wurgler, 2007; SCHWERT, 1989)","previouslyFormattedCitation":"(Baker &amp; Wurgler, 2007; SCHWERT, 1989)"},"properties":{"noteIndex":0},"schema":"https://github.com/citation-style-language/schema/raw/master/csl-citation.json"}</w:instrText>
      </w:r>
      <w:r w:rsidR="00694262">
        <w:fldChar w:fldCharType="separate"/>
      </w:r>
      <w:r w:rsidR="00694262" w:rsidRPr="00694262">
        <w:rPr>
          <w:noProof/>
        </w:rPr>
        <w:t>(Baker &amp; Wurgler, 2007; SCHWERT, 1989)</w:t>
      </w:r>
      <w:r w:rsidR="00694262">
        <w:fldChar w:fldCharType="end"/>
      </w:r>
      <w:r>
        <w:t xml:space="preserve">. Option-implied volatility indexes are especially relevant because they measure forward-looking uncertainty rather than </w:t>
      </w:r>
      <w:r>
        <w:lastRenderedPageBreak/>
        <w:t xml:space="preserve">merely historical dispersion. </w:t>
      </w:r>
      <w:r w:rsidR="00BE7273">
        <w:fldChar w:fldCharType="begin" w:fldLock="1"/>
      </w:r>
      <w:r w:rsidR="00644936">
        <w:instrText>ADDIN CSL_CITATION {"citationItems":[{"id":"ITEM-1","itemData":{"DOI":"https://doi.org/10.3905/jpm.2000.319728","author":[{"dropping-particle":"","family":"Whaley","given":"Robert E","non-dropping-particle":"","parse-names":false,"suffix":""}],"container-title":"Journal of Portfolio Management","id":"ITEM-1","issued":{"date-parts":[["2000"]]},"page":"12-17","title":"The investor fear gauge","type":"article-journal"},"uris":["http://www.mendeley.com/documents/?uuid=ca1fd848-1e42-4f1a-96d4-b33db2ef739c"]}],"mendeley":{"formattedCitation":"(Whaley, 2000)","plainTextFormattedCitation":"(Whaley, 2000)","previouslyFormattedCitation":"(Whaley, 2000)"},"properties":{"noteIndex":0},"schema":"https://github.com/citation-style-language/schema/raw/master/csl-citation.json"}</w:instrText>
      </w:r>
      <w:r w:rsidR="00BE7273">
        <w:fldChar w:fldCharType="separate"/>
      </w:r>
      <w:r w:rsidR="00BE7273" w:rsidRPr="00BE7273">
        <w:rPr>
          <w:noProof/>
        </w:rPr>
        <w:t>(Whaley, 2000)</w:t>
      </w:r>
      <w:r w:rsidR="00BE7273">
        <w:fldChar w:fldCharType="end"/>
      </w:r>
      <w:r>
        <w:t xml:space="preserve"> </w:t>
      </w:r>
      <w:r w:rsidR="00BF3280">
        <w:t>characterized</w:t>
      </w:r>
      <w:r>
        <w:t xml:space="preserve"> volatility indexes as investor fear gauges, and </w:t>
      </w:r>
      <w:r w:rsidR="00644936">
        <w:fldChar w:fldCharType="begin" w:fldLock="1"/>
      </w:r>
      <w:r w:rsidR="0095557B">
        <w:instrText>ADDIN CSL_CITATION {"citationItems":[{"id":"ITEM-1","itemData":{"DOI":"https://doi.org/10.3905/jpm.2005.500363","author":[{"dropping-particle":"","family":"Giot","given":"Pierre","non-dropping-particle":"","parse-names":false,"suffix":""}],"container-title":"The Journal of Portfolio Management","id":"ITEM-1","issued":{"date-parts":[["2005"]]},"page":"92-100","title":"Relationships Between Implied Volatility Indexes and Stock Index Returns","type":"article-journal","volume":"Spring 200"},"uris":["http://www.mendeley.com/documents/?uuid=1846cae6-c3af-423c-b365-d912087fef9c"]}],"mendeley":{"formattedCitation":"(Giot, 2005)","plainTextFormattedCitation":"(Giot, 2005)","previouslyFormattedCitation":"(Giot, 2005)"},"properties":{"noteIndex":0},"schema":"https://github.com/citation-style-language/schema/raw/master/csl-citation.json"}</w:instrText>
      </w:r>
      <w:r w:rsidR="00644936">
        <w:fldChar w:fldCharType="separate"/>
      </w:r>
      <w:r w:rsidR="00644936" w:rsidRPr="00644936">
        <w:rPr>
          <w:noProof/>
        </w:rPr>
        <w:t>(Giot, 2005)</w:t>
      </w:r>
      <w:r w:rsidR="00644936">
        <w:fldChar w:fldCharType="end"/>
      </w:r>
      <w:r>
        <w:t xml:space="preserve"> documented links between implied-volatility levels and subsequent equity returns. In practical terms, these studies motivate the use of an implied-volatility threshold as a state variable that can gate forecasting decisions.</w:t>
      </w:r>
    </w:p>
    <w:p w14:paraId="10F6C898" w14:textId="77777777" w:rsidR="00ED66A2" w:rsidRDefault="00000000">
      <w:pPr>
        <w:spacing w:after="80" w:line="360" w:lineRule="auto"/>
        <w:ind w:firstLine="360"/>
      </w:pPr>
      <w:r>
        <w:t xml:space="preserve">What remains underdeveloped in the emerging-market machine-learning literature is the translation of regime theory into a deployment protocol. Many studies cite volatility clustering or market phases as a </w:t>
      </w:r>
      <w:proofErr w:type="spellStart"/>
      <w:r>
        <w:t>stylised</w:t>
      </w:r>
      <w:proofErr w:type="spellEnd"/>
      <w:r>
        <w:t xml:space="preserve"> fact, yet the predictive model is still trained and evaluated as if one stationary mapping exists for all dates. That leaves the user with an all-weather probability output but no guidance on when the model is likely to be reliable. This paper departs from that convention by treating the regime label not as an input feature for model fitting, but as a post-hoc diagnostic partition applied strictly to the held-out test set. That distinction matters scientifically because it avoids leakage from regime labels into training while still allowing economically interpretable analysis of where the signal truly lives.</w:t>
      </w:r>
    </w:p>
    <w:p w14:paraId="667A2C95" w14:textId="77777777" w:rsidR="00ED66A2" w:rsidRDefault="00000000">
      <w:pPr>
        <w:pStyle w:val="Heading2"/>
      </w:pPr>
      <w:r>
        <w:rPr>
          <w:rFonts w:ascii="Times New Roman" w:hAnsi="Times New Roman"/>
        </w:rPr>
        <w:t>2.2. Machine learning and deep learning for directional forecasting</w:t>
      </w:r>
    </w:p>
    <w:p w14:paraId="780D4743" w14:textId="565C3041" w:rsidR="00ED66A2" w:rsidRDefault="00000000">
      <w:pPr>
        <w:spacing w:after="80" w:line="360" w:lineRule="auto"/>
        <w:ind w:firstLine="360"/>
      </w:pPr>
      <w:r>
        <w:t xml:space="preserve">The supervised-learning literature on financial direction prediction is broad but methodologically uneven. Classical work uses technical indicators and structured tabular features with linear models, support-vector machines, random forests, and gradient boosting; more recent work layers deep sequence models such as LSTM and GRU on top of rolling windows </w:t>
      </w:r>
      <w:r w:rsidR="0095557B">
        <w:fldChar w:fldCharType="begin" w:fldLock="1"/>
      </w:r>
      <w:r w:rsidR="0092647C">
        <w:instrText>ADDIN CSL_CITATION {"citationItems":[{"id":"ITEM-1","itemData":{"DOI":"10.1016/j.eswa.2014.07.040","ISSN":"09574174","abstract":"This paper addresses problem of predicting direction of movement of stock and stock price index for Indian stock markets. The study compares four prediction models, Artificial Neural Network (ANN), Support Vector Machine (SVM), random forest and naive-Bayes with two approaches for input to these models. The first approach for input data involves computation of ten technical parameters using stock trading data (open, high, low &amp; close prices) while the second approach focuses on representing these technical parameters as trend deterministic data. Accuracy of each of the prediction models for each of the two input approaches is evaluated. Evaluation is carried out on 10 years of historical data from 2003 to 2012 of two stocks namely Reliance Industries and Infosys Ltd. and two stock price indices CNX Nifty and S&amp;P Bombay Stock Exchange (BSE) Sensex. The experimental results suggest that for the first approach of input data where ten technical parameters are represented as continuous values, random forest outperforms other three prediction models on overall performance. Experimental results also show that the performance of all the prediction models improve when these technical parameters are represented as trend deterministic data. © 2014 Elsevier Ltd. All rights reserved.","author":[{"dropping-particle":"","family":"Patel","given":"Jigar","non-dropping-particle":"","parse-names":false,"suffix":""},{"dropping-particle":"","family":"Shah","given":"Sahil","non-dropping-particle":"","parse-names":false,"suffix":""},{"dropping-particle":"","family":"Thakkar","given":"Priyank","non-dropping-particle":"","parse-names":false,"suffix":""},{"dropping-particle":"","family":"Kotecha","given":"K.","non-dropping-particle":"","parse-names":false,"suffix":""}],"container-title":"Expert Systems with Applications","id":"ITEM-1","issue":"1","issued":{"date-parts":[["2015"]]},"page":"259-268","publisher":"Elsevier Ltd","title":"Predicting stock and stock price index movement using Trend Deterministic Data Preparation and machine learning techniques","type":"article-journal","volume":"42"},"uris":["http://www.mendeley.com/documents/?uuid=22929b18-9171-4b3d-9cc4-7e82c9fb75ef"]},{"id":"ITEM-2","itemData":{"DOI":"10.1016/j.procs.2016.06.096","ISSN":"18770509","abstract":"Stock market price data is generated in huge volume and it changes every second. Stock market is a complex and challenging system where people will either gain money or lose their entire life savings. In this work, an attempt is made for prediction of stock market trend. Two models are built one for daily prediction and the other one is for monthly prediction. Supervised machine learning algorithms are used to build the models. As part of the daily prediction model, historical prices are combined with sentiments. Up to 70% of accuracy is observed using supervised machine learning algorithms on daily prediction model. Monthly prediction model tries to evaluate whether there is any similarity between any two months trend. Evaluation proves that trend of one month is least correlated with the trend of another month.","author":[{"dropping-particle":"","family":"Nayak","given":"Aparna","non-dropping-particle":"","parse-names":false,"suffix":""},{"dropping-particle":"","family":"Pai","given":"M. M.Manohara","non-dropping-particle":"","parse-names":false,"suffix":""},{"dropping-particle":"","family":"Pai","given":"Radhika M.","non-dropping-particle":"","parse-names":false,"suffix":""}],"container-title":"Procedia Computer Science","id":"ITEM-2","issued":{"date-parts":[["2016"]]},"page":"441-449","publisher":"The Author(s)","title":"Prediction Models for Indian Stock Market","type":"article-journal","volume":"89"},"uris":["http://www.mendeley.com/documents/?uuid=b2e99fe4-6a91-4e6a-ba3c-08585bb9fa8e"]},{"id":"ITEM-3","itemData":{"DOI":"10.1016/j.procs.2018.05.050","ISSN":"18770509","abstract":"The neural network, one of the intelligent data mining technique that has been used by researchers in various areas for the past 10 years. Prediction and analysis of stock market data have got an important role in today's economy. The various algorithms used for forecasting can be categorized into linear (AR, MA, ARIMA, ARMA) and non-linear models (ARCH, GARCH, Neural Network). In this paper, we are using four types of deep learning architectures i.e Multilayer Perceptron (MLP), Recurrent Neural Networks (RNN), Long Short-Term Memory (LSTM) and Convolutional Neural Network (CNN) for predicting the stock price of a company based on the historical prices available. Here we are using day-wise closing price of two different stock markets, National Stock Exchange (NSE) of India and New York Stock Exchange (NYSE). The network was trained with the stock price of a single company from NSE and predicted for five different companies from both NSE and NYSE. It has been observed that CNN is outperforming the other models. The network was able to predict for NYSE even though it was trained with NSE data. This was possible because both the stock markets share some common inner dynamics. The results obtained were com- pared with ARIMA model and it has been observed that the neural networks are outperforming the existing linear model (ARIMA).","author":[{"dropping-particle":"","family":"Hiransha","given":"M.","non-dropping-particle":"","parse-names":false,"suffix":""},{"dropping-particle":"","family":"Gopalakrishnan","given":"E. A.","non-dropping-particle":"","parse-names":false,"suffix":""},{"dropping-particle":"","family":"Menon","given":"Vijay Krishna","non-dropping-particle":"","parse-names":false,"suffix":""},{"dropping-particle":"","family":"Soman","given":"K. P.","non-dropping-particle":"","parse-names":false,"suffix":""}],"container-title":"Procedia Computer Science","id":"ITEM-3","issue":"Iccids","issued":{"date-parts":[["2018"]]},"page":"1351-1362","publisher":"Elsevier B.V.","title":"NSE Stock Market Prediction Using Deep-Learning Models","type":"article-journal","volume":"132"},"uris":["http://www.mendeley.com/documents/?uuid=e7a6b981-de14-4599-bf4d-142a53529421"]},{"id":"ITEM-4","itemData":{"DOI":"10.1016/j.ejor.2017.11.054","ISSN":"03772217","abstract":"Long short-term memory (LSTM) networks are a state-of-the-art technique for sequence learning. They are less commonly applied to financial time series predictions, yet inherently suitable for this domain. We deploy LSTM networks for predicting out-of-sample directional movements for the constituent stocks of the S&amp;P 500 from 1992 until 2015. With daily returns of 0.46 percent and a Sharpe ratio of 5.8 prior to transaction costs, we find LSTM networks to outperform memory-free classification methods, i.e., a random forest (RAF), a deep neural net (DNN), and a logistic regression classifier (LOG). The outperformance relative to the general market is very clear from 1992 to 2009, but as of 2010, excess returns seem to have been arbitraged away with LSTM profitability fluctuating around zero after transaction costs. We further unveil sources of profitability, thereby shedding light into the black box of artificial neural networks. Specifically, we find one common pattern among the stocks selected for trading – they exhibit high volatility and a short-term reversal return profile. Leveraging these findings, we are able to formalize a rules-based short-term reversal strategy that yields 0.23 percent prior to transaction costs. Further regression analysis unveils low exposure of the LSTM returns to common sources of systematic risk – also compared to the three benchmark models.","author":[{"dropping-particle":"","family":"Fischer","given":"Thomas","non-dropping-particle":"","parse-names":false,"suffix":""},{"dropping-particle":"","family":"Krauss","given":"Christopher","non-dropping-particle":"","parse-names":false,"suffix":""}],"container-title":"European Journal of Operational Research","id":"ITEM-4","issue":"2","issued":{"date-parts":[["2018"]]},"page":"654-669","publisher":"Elsevier B.V.","title":"Deep learning with long short-term memory networks for financial market predictions","type":"article-journal","volume":"270"},"uris":["http://www.mendeley.com/documents/?uuid=3f726a39-9f96-4adc-a94d-b6b1cdb93b04"]},{"id":"ITEM-5","itemData":{"DOI":"10.1016/j.asoc.2020.106181","ISSN":"15684946","abstract":"Financial time series forecasting is undoubtedly the top choice of computational intelligence for finance researchers in both academia and the finance industry due to its broad implementation areas and substantial impact. Machine Learning (ML) researchers have created various models, and a vast number of studies have been published accordingly. As such, a significant number of surveys exist covering ML studies on financial time series forecasting. Lately, Deep Learning (DL) models have appeared within the field, with results that significantly outperform their traditional ML counterparts. Even though there is a growing interest in developing models for financial time series forecasting, there is a lack of review papers that solely focus on DL for finance. Hence, the motivation of this paper is to provide a comprehensive literature review of DL studies on financial time series forecasting implementation. We not only categorized the studies according to their intended forecasting implementation areas, such as index, forex, and commodity forecasting, but we also grouped them based on their DL model choices, such as Convolutional Neural Networks (CNNs), Deep Belief Networks (DBNs), and Long-Short Term Memory (LSTM). We also tried to envision the future of the field by highlighting its possible setbacks and opportunities for the benefit of interested researchers.","author":[{"dropping-particle":"","family":"Sezer","given":"Omer Berat","non-dropping-particle":"","parse-names":false,"suffix":""},{"dropping-particle":"","family":"Gudelek","given":"Mehmet Ugur","non-dropping-particle":"","parse-names":false,"suffix":""},{"dropping-particle":"","family":"Ozbayoglu","given":"Ahmet Murat","non-dropping-particle":"","parse-names":false,"suffix":""}],"container-title":"Applied Soft Computing Journal","id":"ITEM-5","issued":{"date-parts":[["2020"]]},"page":"106181","publisher":"Elsevier B.V.","title":"Financial time series forecasting with deep learning: A systematic literature review: 2005–2019","type":"article-journal","volume":"90"},"uris":["http://www.mendeley.com/documents/?uuid=81eb43b9-aa34-4f40-b5fa-5be55fb376a0"]}],"mendeley":{"formattedCitation":"(Fischer &amp; Krauss, 2018; Hiransha et al., 2018; Nayak et al., 2016; Patel et al., 2015; Sezer et al., 2020)","plainTextFormattedCitation":"(Fischer &amp; Krauss, 2018; Hiransha et al., 2018; Nayak et al., 2016; Patel et al., 2015; Sezer et al., 2020)","previouslyFormattedCitation":"(Fischer &amp; Krauss, 2018; Hiransha et al., 2018; Nayak et al., 2016; Patel et al., 2015; Sezer et al., 2020)"},"properties":{"noteIndex":0},"schema":"https://github.com/citation-style-language/schema/raw/master/csl-citation.json"}</w:instrText>
      </w:r>
      <w:r w:rsidR="0095557B">
        <w:fldChar w:fldCharType="separate"/>
      </w:r>
      <w:r w:rsidR="0095557B" w:rsidRPr="0095557B">
        <w:rPr>
          <w:noProof/>
        </w:rPr>
        <w:t>(Fischer &amp; Krauss, 2018; Hiransha et al., 2018; Nayak et al., 2016; Patel et al., 2015; Sezer et al., 2020)</w:t>
      </w:r>
      <w:r w:rsidR="0095557B">
        <w:fldChar w:fldCharType="end"/>
      </w:r>
      <w:r>
        <w:t xml:space="preserve">. A recurring result is that no single algorithm dominates across assets, time periods, and design choices. Tree-based methods often perform well because they capture nonlinear interactions in engineered technical features, while sequence models help when the signal depends on temporal ordering across lookback windows. The practical implication is that model uncertainty should be diversified rather than resolved by selecting one winner too early. Comprehensive surveys confirm these patterns: </w:t>
      </w:r>
      <w:r w:rsidR="0092647C">
        <w:fldChar w:fldCharType="begin" w:fldLock="1"/>
      </w:r>
      <w:r w:rsidR="000C25B1">
        <w:instrText>ADDIN CSL_CITATION {"citationItems":[{"id":"ITEM-1","itemData":{"DOI":"10.1016/j.eswa.2016.02.006","ISSN":"09574174","abstract":"Financial markets play an important role on the economical and social organization of modern society. In these kinds of markets, information is an invaluable asset. However, with the modernization of the financial transactions and the information systems, the large amount of information available for a trader can make prohibitive the analysis of a financial asset. In the last decades, many researchers have attempted to develop computational intelligent methods and algorithms to support the decision-making in different financial market segments. In the literature, there is a huge number of scientific papers that investigate the use of computational intelligence techniques to solve financial market problems. However, only few studies have focused on review the literature of this topic. Most of the existing review articles have a limited scope, either by focusing on a specific financial market application or by focusing on a family of machine learning algorithms. This paper presents a review of the application of several computational intelligent methods in several financial applications. This paper gives an overview of the most important primary studies published from 2009 to 2015, which cover techniques for preprocessing and clustering of financial data, for forecasting future market movements, for mining financial text information, among others. The main contributions of this paper are: (i) a comprehensive review of the literature of this field, (ii) the definition of a systematic procedure for guiding the task of building an intelligent trading system and (iii) a discussion about the main challenges and open problems in this scientific field.","author":[{"dropping-particle":"","family":"Cavalcante","given":"Rodolfo C.","non-dropping-particle":"","parse-names":false,"suffix":""},{"dropping-particle":"","family":"Brasileiro","given":"Rodrigo C.","non-dropping-particle":"","parse-names":false,"suffix":""},{"dropping-particle":"","family":"Souza","given":"Victor L.F.","non-dropping-particle":"","parse-names":false,"suffix":""},{"dropping-particle":"","family":"Nobrega","given":"Jarley P.","non-dropping-particle":"","parse-names":false,"suffix":""},{"dropping-particle":"","family":"Oliveira","given":"Adriano L.I.","non-dropping-particle":"","parse-names":false,"suffix":""}],"container-title":"Expert Systems with Applications","id":"ITEM-1","issued":{"date-parts":[["2016"]]},"page":"194-211","publisher":"Elsevier Ltd","title":"Computational Intelligence and Financial Markets: A Survey and Future Directions","type":"article-journal","volume":"55"},"uris":["http://www.mendeley.com/documents/?uuid=3d4fff9d-d4a6-4cb9-b3be-e8b4cd54ec7a"]}],"mendeley":{"formattedCitation":"(Cavalcante et al., 2016)","plainTextFormattedCitation":"(Cavalcante et al., 2016)","previouslyFormattedCitation":"(Cavalcante et al., 2016)"},"properties":{"noteIndex":0},"schema":"https://github.com/citation-style-language/schema/raw/master/csl-citation.json"}</w:instrText>
      </w:r>
      <w:r w:rsidR="0092647C">
        <w:fldChar w:fldCharType="separate"/>
      </w:r>
      <w:r w:rsidR="0092647C" w:rsidRPr="0092647C">
        <w:rPr>
          <w:noProof/>
        </w:rPr>
        <w:t>(Cavalcante et al., 2016)</w:t>
      </w:r>
      <w:r w:rsidR="0092647C">
        <w:fldChar w:fldCharType="end"/>
      </w:r>
      <w:r>
        <w:t xml:space="preserve"> document that no single algorithm consistently dominates across financial forecasting tasks, while</w:t>
      </w:r>
      <w:r w:rsidR="000C25B1">
        <w:t xml:space="preserve"> </w:t>
      </w:r>
      <w:r w:rsidR="000C25B1">
        <w:fldChar w:fldCharType="begin" w:fldLock="1"/>
      </w:r>
      <w:r w:rsidR="00B47EB1">
        <w:instrText>ADDIN CSL_CITATION {"citationItems":[{"id":"ITEM-1","itemData":{"DOI":"10.1016/j.eswa.2019.01.012","ISSN":"09574174","abstract":"The search for models to predict the prices of financial markets is still a highly researched topic, despite major related challenges. The prices of financial assets are non-linear, dynamic, and chaotic; thus, they are financial time series that are difficult to predict. Among the latest techniques, machine learning models are some of the most researched, given their capabilities for recognizing complex patterns in various applications. With the high productivity in the machine learning area applied to the prediction of financial market prices, objective methods are required for a consistent analysis of the most relevant bibliography on the subject. This article proposes the use of bibliographic survey techniques that highlight the most important texts for an area of research. Specifically, these techniques are applied to the literature about machine learning for predicting financial market values, resulting in a bibliographical review of the most important studies about this topic. Fifty-seven texts were reviewed, and a classification was proposed for markets, assets, methods, and variables. Among the main results, of particular note is the greater number of studies that use data from the North American market. The most commonly used models for prediction involve support vector machines (SVMs) and neural networks. It was concluded that the research theme is still relevant and that the use of data from developing markets is a research opportunity.","author":[{"dropping-particle":"","family":"Henrique","given":"Bruno Miranda","non-dropping-particle":"","parse-names":false,"suffix":""},{"dropping-particle":"","family":"Sobreiro","given":"Vinicius Amorim","non-dropping-particle":"","parse-names":false,"suffix":""},{"dropping-particle":"","family":"Kimura","given":"Herbert","non-dropping-particle":"","parse-names":false,"suffix":""}],"container-title":"Expert Systems with Applications","id":"ITEM-1","issued":{"date-parts":[["2019"]]},"page":"226-251","publisher":"Elsevier Ltd","title":"Literature review: Machine learning techniques applied to financial market prediction","type":"article-journal","volume":"124"},"uris":["http://www.mendeley.com/documents/?uuid=518e3876-930b-4f38-8936-e8989e24e9de"]}],"mendeley":{"formattedCitation":"(Henrique et al., 2019)","plainTextFormattedCitation":"(Henrique et al., 2019)","previouslyFormattedCitation":"(Henrique et al., 2019)"},"properties":{"noteIndex":0},"schema":"https://github.com/citation-style-language/schema/raw/master/csl-citation.json"}</w:instrText>
      </w:r>
      <w:r w:rsidR="000C25B1">
        <w:fldChar w:fldCharType="separate"/>
      </w:r>
      <w:r w:rsidR="000C25B1" w:rsidRPr="000C25B1">
        <w:rPr>
          <w:noProof/>
        </w:rPr>
        <w:t>(Henrique et al., 2019)</w:t>
      </w:r>
      <w:r w:rsidR="000C25B1">
        <w:fldChar w:fldCharType="end"/>
      </w:r>
      <w:r>
        <w:t xml:space="preserve"> review the ML literature and highlight that robust out-of-sample evaluation methodology remains a persistent challenge. Among directional forecasting benchmarks, </w:t>
      </w:r>
      <w:r w:rsidR="00B47EB1">
        <w:fldChar w:fldCharType="begin" w:fldLock="1"/>
      </w:r>
      <w:r w:rsidR="00B40D0B">
        <w:instrText>ADDIN CSL_CITATION {"citationItems":[{"id":"ITEM-1","itemData":{"DOI":"10.1016/j.cor.2004.03.016","ISSN":"03050548","abstract":"Support vector machine (SVM) is a very specific type of learning algorithms characterized by the capacity control of the decision function, the use of the kernel functions and the sparsity of the solution. In this paper, we investigate the predictability of financial movement direction with SVM by forecasting the weekly movement direction of NIKKEI 225 index. To evaluate the forecasting ability of SVM, we compare its performance with those of Linear Discriminant Analysis, Quadratic Discriminant Analysis and Elman Backpropagation Neural Networks. The experiment results show that SVM outperforms the other classification methods. Further, we propose a combining model by integrating SVM with the other classification methods. The combining model performs best among all the forecasting methods. © 2004 Elsevier Ltd. All rights reserved.","author":[{"dropping-particle":"","family":"Huang","given":"Wei","non-dropping-particle":"","parse-names":false,"suffix":""},{"dropping-particle":"","family":"Nakamori","given":"Yoshiteru","non-dropping-particle":"","parse-names":false,"suffix":""},{"dropping-particle":"","family":"Wang","given":"Shou Yang","non-dropping-particle":"","parse-names":false,"suffix":""}],"container-title":"Computers and Operations Research","id":"ITEM-1","issue":"10","issued":{"date-parts":[["2005"]]},"page":"2513-2522","title":"Forecasting stock market movement direction with support vector machine","type":"article-journal","volume":"32"},"uris":["http://www.mendeley.com/documents/?uuid=93bf0b74-ff6c-4b42-860f-14975fe4522d"]}],"mendeley":{"formattedCitation":"(Huang et al., 2005)","plainTextFormattedCitation":"(Huang et al., 2005)","previouslyFormattedCitation":"(Huang et al., 2005)"},"properties":{"noteIndex":0},"schema":"https://github.com/citation-style-language/schema/raw/master/csl-citation.json"}</w:instrText>
      </w:r>
      <w:r w:rsidR="00B47EB1">
        <w:fldChar w:fldCharType="separate"/>
      </w:r>
      <w:r w:rsidR="00B47EB1" w:rsidRPr="00B47EB1">
        <w:rPr>
          <w:noProof/>
        </w:rPr>
        <w:t>(Huang et al., 2005)</w:t>
      </w:r>
      <w:r w:rsidR="00B47EB1">
        <w:fldChar w:fldCharType="end"/>
      </w:r>
      <w:r>
        <w:t xml:space="preserve"> provided early evidence that technical-indicator classifiers can achieve competitive accuracy using support vector machines, and </w:t>
      </w:r>
      <w:r w:rsidR="00B40D0B">
        <w:fldChar w:fldCharType="begin" w:fldLock="1"/>
      </w:r>
      <w:r w:rsidR="00CA7F76">
        <w:instrText>ADDIN CSL_CITATION {"citationItems":[{"id":"ITEM-1","itemData":{"DOI":"10.1016/j.eswa.2015.05.013","ISSN":"09574174","abstract":"Stock price direction prediction is an important issue in the financial world. Even small improvements in predictive performance can be very profitable. The purpose of this paper is to benchmark ensemble methods (Random Forest, AdaBoost and Kernel Factory) against single classifier models (Neural Networks, Logistic Regression, Support Vector Machines and K-Nearest Neighbor). We gathered data from 5767 publicly listed European companies and used the area under the receiver operating characteristic curve (AUC) as a performance measure. Our predictions are one year ahead. The results indicate that Random Forest is the top algorithm followed by Support Vector Machines, Kernel Factory, AdaBoost, Neural Networks, K-Nearest Neighbors and Logistic Regression. This study contributes to literature in that it is, to the best of our knowledge, the first to make such an extensive benchmark. The results clearly suggest that novel studies in the domain of stock price direction prediction should include ensembles in their sets of algorithms. Our extensive literature review evidently indicates that this is currently not the case.","author":[{"dropping-particle":"","family":"Ballings","given":"Michel","non-dropping-particle":"","parse-names":false,"suffix":""},{"dropping-particle":"","family":"Poel","given":"Dirk","non-dropping-particle":"Van Den","parse-names":false,"suffix":""},{"dropping-particle":"","family":"Hespeels","given":"Nathalie","non-dropping-particle":"","parse-names":false,"suffix":""},{"dropping-particle":"","family":"Gryp","given":"Ruben","non-dropping-particle":"","parse-names":false,"suffix":""}],"container-title":"Expert Systems with Applications","id":"ITEM-1","issue":"20","issued":{"date-parts":[["2015"]]},"page":"7046-7056","publisher":"Elsevier Ltd","title":"Evaluating multiple classifiers for stock price direction prediction","type":"article-journal","volume":"42"},"uris":["http://www.mendeley.com/documents/?uuid=b37b14df-11fd-4c9d-9636-5a543fc0745b"]}],"mendeley":{"formattedCitation":"(Ballings et al., 2015)","plainTextFormattedCitation":"(Ballings et al., 2015)","previouslyFormattedCitation":"(Ballings et al., 2015)"},"properties":{"noteIndex":0},"schema":"https://github.com/citation-style-language/schema/raw/master/csl-citation.json"}</w:instrText>
      </w:r>
      <w:r w:rsidR="00B40D0B">
        <w:fldChar w:fldCharType="separate"/>
      </w:r>
      <w:r w:rsidR="00B40D0B" w:rsidRPr="00B40D0B">
        <w:rPr>
          <w:noProof/>
        </w:rPr>
        <w:t>(Ballings et al., 2015)</w:t>
      </w:r>
      <w:r w:rsidR="00B40D0B">
        <w:fldChar w:fldCharType="end"/>
      </w:r>
      <w:r>
        <w:t xml:space="preserve"> show through multi-classifier comparisons on European equities that ensemble methods offer consistent advantages over individual models. </w:t>
      </w:r>
      <w:r>
        <w:lastRenderedPageBreak/>
        <w:t xml:space="preserve">Reviews of deep learning for stock prediction </w:t>
      </w:r>
      <w:r w:rsidR="00CA7F76">
        <w:fldChar w:fldCharType="begin" w:fldLock="1"/>
      </w:r>
      <w:r w:rsidR="00356091">
        <w:instrText>ADDIN CSL_CITATION {"citationItems":[{"id":"ITEM-1","itemData":{"DOI":"10.1016/j.eswa.2021.115537","ISSN":"09574174","abstract":"Stock market prediction has been a classical yet challenging problem, with the attention from both economists and computer scientists. With the purpose of building an effective prediction model, both linear and machine learning tools have been explored for the past couple of decades. Lately, deep learning models have been introduced as new frontiers for this topic and the rapid development is too fast to catch up. Hence, our motivation for this survey is to give a latest review of recent works on deep learning models for stock market prediction. We not only category the different data sources, various neural network structures, and common used evaluation metrics, but also the implementation and reproducibility. Our goal is to help the interested researchers to synchronize with the latest progress and also help them to easily reproduce the previous studies as baselines. Based on the summary, we also highlight some future research directions in this topic.","author":[{"dropping-particle":"","family":"Jiang","given":"Weiwei","non-dropping-particle":"","parse-names":false,"suffix":""}],"container-title":"Expert Systems with Applications","id":"ITEM-1","issue":"March 2020","issued":{"date-parts":[["2021"]]},"page":"115537","publisher":"Elsevier Ltd","title":"Applications of deep learning in stock market prediction: Recent progress","type":"article-journal","volume":"184"},"uris":["http://www.mendeley.com/documents/?uuid=65107918-b051-4712-9349-b11c88ed0ff9"]},{"id":"ITEM-2","itemData":{"DOI":"10.1109/IC3TES62412.2024.10877452","ISBN":"9798350364699","abstract":"This study investigates the operation of deep literacy methods to prognosticate stock request movements. The purpose of this investigation is to improve the delicacy of soothsaying and the decision-making processes they include. Exercising advanced neural network infrastructures, such as convolutional and intermittent networks, the study examines the usefulness of these networks in analyzing literal stock data and relating patterns that are reflective of future price developments. To capture both time dependencies and complicated request signals, the investigation incorporates several deep literacy models, which are analogous to Long Short-Term Memory (LSTM) networks and Motor infrastructures. In this research, the prophetic performance of these models is evaluated by conducting rigorous backtesting on real-world stock data. The results of this evaluation are compared with standard statistical and machine literacy methodologies. Deep literacy models have been shown to give considerable advancement, as demonstrated by the results, which emphasize their potential for providing practical perceptivity and strategic advantages in stock trading. Through the validation of the capacities of deep literacy in the management of the problems of fiscal request vaticination, this study contributes to the expanding field of fiscal analytics.","author":[{"dropping-particle":"","family":"Raavihemalatha","given":"","non-dropping-particle":"","parse-names":false,"suffix":""},{"dropping-particle":"","family":"GodiAmulya","given":"","non-dropping-particle":"","parse-names":false,"suffix":""},{"dropping-particle":"","family":"Sailalitha","given":"Ch S.N.","non-dropping-particle":"","parse-names":false,"suffix":""}],"container-title":"2024 2nd International Conference Computational and Characterization Techniques in Engineering and Sciences, IC3TES 2024","id":"ITEM-2","issued":{"date-parts":[["2024"]]},"title":"Deep Learning for Stock Market Prediction","type":"article-journal"},"uris":["http://www.mendeley.com/documents/?uuid=80532024-fd08-4baf-a8ca-8b147536f182"]}],"mendeley":{"formattedCitation":"(Jiang, 2021; Raavihemalatha et al., 2024)","plainTextFormattedCitation":"(Jiang, 2021; Raavihemalatha et al., 2024)","previouslyFormattedCitation":"(Jiang, 2021; Raavihemalatha et al., 2024)"},"properties":{"noteIndex":0},"schema":"https://github.com/citation-style-language/schema/raw/master/csl-citation.json"}</w:instrText>
      </w:r>
      <w:r w:rsidR="00CA7F76">
        <w:fldChar w:fldCharType="separate"/>
      </w:r>
      <w:r w:rsidR="006606AE" w:rsidRPr="006606AE">
        <w:rPr>
          <w:noProof/>
        </w:rPr>
        <w:t>(Jiang, 2021; Raavihemalatha et al., 2024)</w:t>
      </w:r>
      <w:r w:rsidR="00CA7F76">
        <w:fldChar w:fldCharType="end"/>
      </w:r>
      <w:r w:rsidR="006606AE">
        <w:t xml:space="preserve"> </w:t>
      </w:r>
      <w:r>
        <w:t xml:space="preserve">document growing adoption of hybrid sequence-tabular architectures but also </w:t>
      </w:r>
      <w:proofErr w:type="spellStart"/>
      <w:r>
        <w:t>emphasise</w:t>
      </w:r>
      <w:proofErr w:type="spellEnd"/>
      <w:r>
        <w:t xml:space="preserve"> the rarity of deployment translation and regime-conditional reporting.</w:t>
      </w:r>
    </w:p>
    <w:p w14:paraId="3073CE33" w14:textId="180E328C" w:rsidR="00ED66A2" w:rsidRDefault="00000000">
      <w:pPr>
        <w:spacing w:after="80" w:line="360" w:lineRule="auto"/>
        <w:ind w:firstLine="360"/>
      </w:pPr>
      <w:r>
        <w:t xml:space="preserve">Stacked ensembles offer a natural response to this problem. </w:t>
      </w:r>
      <w:r w:rsidR="008A4DEF">
        <w:fldChar w:fldCharType="begin" w:fldLock="1"/>
      </w:r>
      <w:r w:rsidR="008A4DEF">
        <w:instrText>ADDIN CSL_CITATION {"citationItems":[{"id":"ITEM-1","itemData":{"DOI":"10.1016/S0893-6080(05)80023-1","ISSN":"08936080","abstract":"This paper introduces stacked generalization, a scheme for minimizing the generalization error rate of one or more generalizers. Stacked generalization works by deducing the biases of the generalizer(s) with respect to a provided learning set. This deduction proceeds by generalizing in a second space whose inputs are (for example) the guesses of the original generalizers when taught with part of the learning set and trying to guess the rest of it, and whose output is (for example) the correct guess. When used with multiple generalizers, stacked generalization can be seen as a more sophisticated version of cross-validation, exploiting a strategy more sophisticated than cross-validation's crude winner-takes-all for combining the individual generalizers. When used with a single generalizer, stacked generalization is a scheme for estimating (and then correcting for) the error of a generalizer which has been trained on a particular learning set and then asked a particular question. After introducing stacked generalization and justifying its use, this paper presents two numerical experiments. The first demonstrates how stacked generalization improves upon a set of separate generalizers for the NETtalk task of translating text to phonemes. The second demonstrates how stacked generalization improves the performance of a single surface-fitter. With the other experimental evidence in the literature, the usual arguments supporting cross-validation, and the abstract justifications presented in this paper, the conclusion is that for almost any real-world generalization problem one should use some version of stacked generalization to minimize the generalization error rate. This paper ends by discussing some of the variations of stacked generalization, and how it touches on other fields like chaos theory. © 1992 Pergamon Press Ltd.","author":[{"dropping-particle":"","family":"Wolpert","given":"David H.","non-dropping-particle":"","parse-names":false,"suffix":""}],"container-title":"Neural Networks","id":"ITEM-1","issue":"2","issued":{"date-parts":[["1992"]]},"page":"241-259","title":"Stacked generalization","type":"article-journal","volume":"5"},"uris":["http://www.mendeley.com/documents/?uuid=ba8356bf-2bd3-48e6-8cac-c1b54ea95b11"]}],"mendeley":{"formattedCitation":"(Wolpert, 1992)","plainTextFormattedCitation":"(Wolpert, 1992)"},"properties":{"noteIndex":0},"schema":"https://github.com/citation-style-language/schema/raw/master/csl-citation.json"}</w:instrText>
      </w:r>
      <w:r w:rsidR="008A4DEF">
        <w:fldChar w:fldCharType="separate"/>
      </w:r>
      <w:r w:rsidR="008A4DEF" w:rsidRPr="008A4DEF">
        <w:rPr>
          <w:noProof/>
        </w:rPr>
        <w:t>(Wolpert, 1992)</w:t>
      </w:r>
      <w:r w:rsidR="008A4DEF">
        <w:fldChar w:fldCharType="end"/>
      </w:r>
      <w:r>
        <w:t xml:space="preserve"> showed that stacked generalization can combine heterogeneous base learners using out-of-fold predictions, thereby reducing the risk that one inductive bias dominates the final decision. In finance, </w:t>
      </w:r>
      <w:r w:rsidR="00356091">
        <w:fldChar w:fldCharType="begin" w:fldLock="1"/>
      </w:r>
      <w:r w:rsidR="00C1364C">
        <w:instrText>ADDIN CSL_CITATION {"citationItems":[{"id":"ITEM-1","itemData":{"DOI":"10.1016/j.ejor.2016.10.031","ISSN":"03772217","abstract":"In recent years, machine learning research has gained momentum: new developments in the field of deep learning allow for multiple levels of abstraction and are starting to supersede well-known and powerful tree-based techniques mainly operating on the original feature space. All these methods can be applied to various fields, including finance. This paper implements and analyzes the effectiveness of deep neural networks (DNN), gradient-boosted-trees (GBT), random forests (RAF), and several ensembles of these methods in the context of statistical arbitrage. Each model is trained on lagged returns of all stocks in the S&amp;P 500, after elimination of survivor bias. From 1992 to 2015, daily one-day-ahead trading signals are generated based on the probability forecast of a stock to outperform the general market. The highest k probabilities are converted into long and the lowest k probabilities into short positions, thus censoring the less certain middle part of the ranking. Empirical findings are promising. A simple, equal-weighted ensemble (ENS1) consisting of one deep neural network, one gradient-boosted tree, and one random forest produces out-of-sample returns exceeding 0.45 percent per day for k=10, prior to transaction costs. Irrespective of the fact that profits are declining in recent years, our findings pose a severe challenge to the semi-strong form of market efficiency.","author":[{"dropping-particle":"","family":"Krauss","given":"Christopher","non-dropping-particle":"","parse-names":false,"suffix":""},{"dropping-particle":"","family":"Do","given":"Xuan Anh","non-dropping-particle":"","parse-names":false,"suffix":""},{"dropping-particle":"","family":"Huck","given":"Nicolas","non-dropping-particle":"","parse-names":false,"suffix":""}],"container-title":"European Journal of Operational Research","id":"ITEM-1","issue":"2","issued":{"date-parts":[["2017"]]},"page":"689-702","publisher":"Elsevier B.V.","title":"Deep neural networks, gradient-boosted trees, random forests: Statistical arbitrage on the S&amp;P 500","type":"article-journal","volume":"259"},"uris":["http://www.mendeley.com/documents/?uuid=d228ef35-00ea-4b42-ae7b-3ac3195b6336"]}],"mendeley":{"formattedCitation":"(Krauss et al., 2017)","plainTextFormattedCitation":"(Krauss et al., 2017)","previouslyFormattedCitation":"(Krauss et al., 2017)"},"properties":{"noteIndex":0},"schema":"https://github.com/citation-style-language/schema/raw/master/csl-citation.json"}</w:instrText>
      </w:r>
      <w:r w:rsidR="00356091">
        <w:fldChar w:fldCharType="separate"/>
      </w:r>
      <w:r w:rsidR="00356091" w:rsidRPr="00356091">
        <w:rPr>
          <w:noProof/>
        </w:rPr>
        <w:t>(Krauss et al., 2017)</w:t>
      </w:r>
      <w:r w:rsidR="00356091">
        <w:fldChar w:fldCharType="end"/>
      </w:r>
      <w:r>
        <w:t xml:space="preserve"> and later studies found that ensembles of trees and neural models can outperform individual models under some settings, but the results often remain difficult to interpret economically. The present study uses stacking not to </w:t>
      </w:r>
      <w:proofErr w:type="spellStart"/>
      <w:r>
        <w:t>maximise</w:t>
      </w:r>
      <w:proofErr w:type="spellEnd"/>
      <w:r>
        <w:t xml:space="preserve"> an in-sample score at any cost, but to create a more stable medium-term directional estimate that can then be evaluated under an explicit regime filter. A taxonomy of stock market prediction techniques </w:t>
      </w:r>
      <w:r w:rsidR="00C1364C">
        <w:fldChar w:fldCharType="begin" w:fldLock="1"/>
      </w:r>
      <w:r w:rsidR="00641CD0">
        <w:instrText>ADDIN CSL_CITATION {"citationItems":[{"id":"ITEM-1","itemData":{"DOI":"10.3390/ijfs7020026","ISSN":"22277072","abstract":"Stock market prediction has always caught the attention of many analysts and researchers. Popular theories suggest that stock markets are essentially a random walk and it is a fool’s game to try and predict them. Predicting stock prices is a challenging problem in itself because of the number of variables which are involved. In the short term, the market behaves like a voting machine but in the longer term, it acts like a weighing machine and hence there is scope for predicting the market movements for a longer timeframe. Application of machine learning techniques and other algorithms for stock price analysis and forecasting is an area that shows great promise. In this paper, we first provide a concise review of stock markets and taxonomy of stock market prediction methods. We then focus on some of the research achievements in stock analysis and prediction. We discuss technical, fundamental, short-and long-term approaches used for stock analysis. Finally, we present some challenges and research opportunities in this field.","author":[{"dropping-particle":"","family":"Shah","given":"Dev","non-dropping-particle":"","parse-names":false,"suffix":""},{"dropping-particle":"","family":"Isah","given":"Haruna","non-dropping-particle":"","parse-names":false,"suffix":""},{"dropping-particle":"","family":"Zulkernine","given":"Farhana","non-dropping-particle":"","parse-names":false,"suffix":""}],"container-title":"International Journal of Financial Studies","id":"ITEM-1","issue":"2","issued":{"date-parts":[["2019"]]},"title":"Stock market analysis: A review and taxonomy of prediction techniques","type":"article-journal","volume":"7"},"uris":["http://www.mendeley.com/documents/?uuid=698abe4b-43ae-4993-8621-13fac3ade594"]}],"mendeley":{"formattedCitation":"(Shah et al., 2019)","plainTextFormattedCitation":"(Shah et al., 2019)","previouslyFormattedCitation":"(Shah et al., 2019)"},"properties":{"noteIndex":0},"schema":"https://github.com/citation-style-language/schema/raw/master/csl-citation.json"}</w:instrText>
      </w:r>
      <w:r w:rsidR="00C1364C">
        <w:fldChar w:fldCharType="separate"/>
      </w:r>
      <w:r w:rsidR="00C1364C" w:rsidRPr="00C1364C">
        <w:rPr>
          <w:noProof/>
        </w:rPr>
        <w:t>(Shah et al., 2019)</w:t>
      </w:r>
      <w:r w:rsidR="00C1364C">
        <w:fldChar w:fldCharType="end"/>
      </w:r>
      <w:r>
        <w:t xml:space="preserve"> classifies existing approaches and finds that regime-conditional evaluation is rarely addressed. </w:t>
      </w:r>
      <w:r w:rsidR="00641CD0">
        <w:fldChar w:fldCharType="begin" w:fldLock="1"/>
      </w:r>
      <w:r w:rsidR="00B27505">
        <w:instrText>ADDIN CSL_CITATION {"citationItems":[{"id":"ITEM-1","itemData":{"DOI":"https://doi.org/ 10.1371/journal.pone.0194889","ISBN":"1111111111","ISSN":"19326203","abstract":"Machine Learning (ML) methods have been proposed in the academic literature as alternatives to statistical ones for time series forecasting. Yet, scant evidence is available about their relative performance in terms of accuracy and computational requirements. The purpose of this paper is to evaluate such performance across multiple forecasting horizons using a large subset of 1045 monthly time series used in the M3 Competition. After comparing the post-sample accuracy of popular ML methods with that of eight traditional statistical ones, we found that the former are dominated across both accuracy measures used and for all forecasting horizons examined. Moreover, we observed that their computational requirements are considerably greater than those of statistical methods. The paper discusses the results, explains why the accuracy of ML models is below that of statistical ones and proposes some possible ways forward. The empirical results found in our research stress the need for objective and unbiased ways to test the performance of forecasting methods that can be achieved through sizable and open competitions allowing meaningful comparisons and definite conclusions.","author":[{"dropping-particle":"","family":"Spyros Makridakis","given":"","non-dropping-particle":"","parse-names":false,"suffix":""},{"dropping-particle":"","family":"Evangelos Spiliotis","given":"","non-dropping-particle":"","parse-names":false,"suffix":""},{"dropping-particle":"","family":"Vassilios Assimakopoulos","given":"","non-dropping-particle":"","parse-names":false,"suffix":""}],"container-title":"PLoS ONE","id":"ITEM-1","issue":"3","issued":{"date-parts":[["2018"]]},"page":"1-26","title":"Statistical and Machine Learning forecasting methods: Concerns and ways forward","type":"article-journal","volume":"13"},"uris":["http://www.mendeley.com/documents/?uuid=a5ad55ee-75d0-40bf-b982-74d5d18ec460"]}],"mendeley":{"formattedCitation":"(Spyros Makridakis et al., 2018)","plainTextFormattedCitation":"(Spyros Makridakis et al., 2018)","previouslyFormattedCitation":"(Spyros Makridakis et al., 2018)"},"properties":{"noteIndex":0},"schema":"https://github.com/citation-style-language/schema/raw/master/csl-citation.json"}</w:instrText>
      </w:r>
      <w:r w:rsidR="00641CD0">
        <w:fldChar w:fldCharType="separate"/>
      </w:r>
      <w:r w:rsidR="00641CD0" w:rsidRPr="00641CD0">
        <w:rPr>
          <w:noProof/>
        </w:rPr>
        <w:t>(Spyros Makridakis et al., 2018)</w:t>
      </w:r>
      <w:r w:rsidR="00641CD0">
        <w:fldChar w:fldCharType="end"/>
      </w:r>
      <w:r>
        <w:t xml:space="preserve"> further document that the relative advantage of machine learning over statistical forecasting is inconsistent across settings, motivating the diversified ensemble strategy adopted here. That combination of heterogeneous forecasting and selective activation is more consistent with how a real expert system would support a human user.</w:t>
      </w:r>
    </w:p>
    <w:p w14:paraId="65BA53EA" w14:textId="77777777" w:rsidR="00ED66A2" w:rsidRDefault="00000000">
      <w:pPr>
        <w:pStyle w:val="Heading2"/>
      </w:pPr>
      <w:r>
        <w:rPr>
          <w:rFonts w:ascii="Times New Roman" w:hAnsi="Times New Roman"/>
        </w:rPr>
        <w:t>2.3. Machine learning in Indian equity markets</w:t>
      </w:r>
    </w:p>
    <w:p w14:paraId="38322C99" w14:textId="1A1EFDE4" w:rsidR="00ED66A2" w:rsidRDefault="00000000">
      <w:pPr>
        <w:spacing w:after="80" w:line="360" w:lineRule="auto"/>
        <w:ind w:firstLine="360"/>
      </w:pPr>
      <w:r>
        <w:t xml:space="preserve">Indian equity markets present unique challenges for machine-learning forecasters: they blend global macro spillovers with domestic policy cycles, NSE-specific derivatives effects, and retail participation frictions. </w:t>
      </w:r>
      <w:r w:rsidR="00B27505">
        <w:fldChar w:fldCharType="begin" w:fldLock="1"/>
      </w:r>
      <w:r w:rsidR="006C4075">
        <w:instrText>ADDIN CSL_CITATION {"citationItems":[{"id":"ITEM-1","itemData":{"DOI":"10.1016/j.eswa.2014.07.040","ISSN":"09574174","abstract":"This paper addresses problem of predicting direction of movement of stock and stock price index for Indian stock markets. The study compares four prediction models, Artificial Neural Network (ANN), Support Vector Machine (SVM), random forest and naive-Bayes with two approaches for input to these models. The first approach for input data involves computation of ten technical parameters using stock trading data (open, high, low &amp; close prices) while the second approach focuses on representing these technical parameters as trend deterministic data. Accuracy of each of the prediction models for each of the two input approaches is evaluated. Evaluation is carried out on 10 years of historical data from 2003 to 2012 of two stocks namely Reliance Industries and Infosys Ltd. and two stock price indices CNX Nifty and S&amp;P Bombay Stock Exchange (BSE) Sensex. The experimental results suggest that for the first approach of input data where ten technical parameters are represented as continuous values, random forest outperforms other three prediction models on overall performance. Experimental results also show that the performance of all the prediction models improve when these technical parameters are represented as trend deterministic data. © 2014 Elsevier Ltd. All rights reserved.","author":[{"dropping-particle":"","family":"Patel","given":"Jigar","non-dropping-particle":"","parse-names":false,"suffix":""},{"dropping-particle":"","family":"Shah","given":"Sahil","non-dropping-particle":"","parse-names":false,"suffix":""},{"dropping-particle":"","family":"Thakkar","given":"Priyank","non-dropping-particle":"","parse-names":false,"suffix":""},{"dropping-particle":"","family":"Kotecha","given":"K.","non-dropping-particle":"","parse-names":false,"suffix":""}],"container-title":"Expert Systems with Applications","id":"ITEM-1","issue":"1","issued":{"date-parts":[["2015"]]},"page":"259-268","publisher":"Elsevier Ltd","title":"Predicting stock and stock price index movement using Trend Deterministic Data Preparation and machine learning techniques","type":"article-journal","volume":"42"},"uris":["http://www.mendeley.com/documents/?uuid=22929b18-9171-4b3d-9cc4-7e82c9fb75ef"]}],"mendeley":{"formattedCitation":"(Patel et al., 2015)","plainTextFormattedCitation":"(Patel et al., 2015)","previouslyFormattedCitation":"(Patel et al., 2015)"},"properties":{"noteIndex":0},"schema":"https://github.com/citation-style-language/schema/raw/master/csl-citation.json"}</w:instrText>
      </w:r>
      <w:r w:rsidR="00B27505">
        <w:fldChar w:fldCharType="separate"/>
      </w:r>
      <w:r w:rsidR="00B27505" w:rsidRPr="00B27505">
        <w:rPr>
          <w:noProof/>
        </w:rPr>
        <w:t>(Patel et al., 2015)</w:t>
      </w:r>
      <w:r w:rsidR="00B27505">
        <w:fldChar w:fldCharType="end"/>
      </w:r>
      <w:r>
        <w:t xml:space="preserve">, provided early and directly relevant evidence that trend-deterministic preprocessing combined with decision trees and SVMs can improve short-term direction prediction in BSE and NSE indices. </w:t>
      </w:r>
      <w:r w:rsidR="006C4075">
        <w:fldChar w:fldCharType="begin" w:fldLock="1"/>
      </w:r>
      <w:r w:rsidR="004E65F5">
        <w:instrText>ADDIN CSL_CITATION {"citationItems":[{"id":"ITEM-1","itemData":{"DOI":"10.1016/j.procs.2016.06.096","ISSN":"18770509","abstract":"Stock market price data is generated in huge volume and it changes every second. Stock market is a complex and challenging system where people will either gain money or lose their entire life savings. In this work, an attempt is made for prediction of stock market trend. Two models are built one for daily prediction and the other one is for monthly prediction. Supervised machine learning algorithms are used to build the models. As part of the daily prediction model, historical prices are combined with sentiments. Up to 70% of accuracy is observed using supervised machine learning algorithms on daily prediction model. Monthly prediction model tries to evaluate whether there is any similarity between any two months trend. Evaluation proves that trend of one month is least correlated with the trend of another month.","author":[{"dropping-particle":"","family":"Nayak","given":"Aparna","non-dropping-particle":"","parse-names":false,"suffix":""},{"dropping-particle":"","family":"Pai","given":"M. M.Manohara","non-dropping-particle":"","parse-names":false,"suffix":""},{"dropping-particle":"","family":"Pai","given":"Radhika M.","non-dropping-particle":"","parse-names":false,"suffix":""}],"container-title":"Procedia Computer Science","id":"ITEM-1","issued":{"date-parts":[["2016"]]},"page":"441-449","publisher":"The Author(s)","title":"Prediction Models for Indian Stock Market","type":"article-journal","volume":"89"},"uris":["http://www.mendeley.com/documents/?uuid=b2e99fe4-6a91-4e6a-ba3c-08585bb9fa8e"]}],"mendeley":{"formattedCitation":"(Nayak et al., 2016)","plainTextFormattedCitation":"(Nayak et al., 2016)","previouslyFormattedCitation":"(Nayak et al., 2016)"},"properties":{"noteIndex":0},"schema":"https://github.com/citation-style-language/schema/raw/master/csl-citation.json"}</w:instrText>
      </w:r>
      <w:r w:rsidR="006C4075">
        <w:fldChar w:fldCharType="separate"/>
      </w:r>
      <w:r w:rsidR="006C4075" w:rsidRPr="006C4075">
        <w:rPr>
          <w:noProof/>
        </w:rPr>
        <w:t>(Nayak et al., 2016)</w:t>
      </w:r>
      <w:r w:rsidR="006C4075">
        <w:fldChar w:fldCharType="end"/>
      </w:r>
      <w:r>
        <w:t xml:space="preserve"> applied multilayer neural networks and logistic regression to Indian indices, showing that data preprocessing choices often dominate raw model selection. </w:t>
      </w:r>
      <w:r w:rsidR="004E65F5">
        <w:fldChar w:fldCharType="begin" w:fldLock="1"/>
      </w:r>
      <w:r w:rsidR="00F663A7">
        <w:instrText>ADDIN CSL_CITATION {"citationItems":[{"id":"ITEM-1","itemData":{"DOI":"10.1016/j.procs.2018.05.050","ISSN":"18770509","abstract":"The neural network, one of the intelligent data mining technique that has been used by researchers in various areas for the past 10 years. Prediction and analysis of stock market data have got an important role in today's economy. The various algorithms used for forecasting can be categorized into linear (AR, MA, ARIMA, ARMA) and non-linear models (ARCH, GARCH, Neural Network). In this paper, we are using four types of deep learning architectures i.e Multilayer Perceptron (MLP), Recurrent Neural Networks (RNN), Long Short-Term Memory (LSTM) and Convolutional Neural Network (CNN) for predicting the stock price of a company based on the historical prices available. Here we are using day-wise closing price of two different stock markets, National Stock Exchange (NSE) of India and New York Stock Exchange (NYSE). The network was trained with the stock price of a single company from NSE and predicted for five different companies from both NSE and NYSE. It has been observed that CNN is outperforming the other models. The network was able to predict for NYSE even though it was trained with NSE data. This was possible because both the stock markets share some common inner dynamics. The results obtained were com- pared with ARIMA model and it has been observed that the neural networks are outperforming the existing linear model (ARIMA).","author":[{"dropping-particle":"","family":"Hiransha","given":"M.","non-dropping-particle":"","parse-names":false,"suffix":""},{"dropping-particle":"","family":"Gopalakrishnan","given":"E. A.","non-dropping-particle":"","parse-names":false,"suffix":""},{"dropping-particle":"","family":"Menon","given":"Vijay Krishna","non-dropping-particle":"","parse-names":false,"suffix":""},{"dropping-particle":"","family":"Soman","given":"K. P.","non-dropping-particle":"","parse-names":false,"suffix":""}],"container-title":"Procedia Computer Science","id":"ITEM-1","issue":"Iccids","issued":{"date-parts":[["2018"]]},"page":"1351-1362","publisher":"Elsevier B.V.","title":"NSE Stock Market Prediction Using Deep-Learning Models","type":"article-journal","volume":"132"},"uris":["http://www.mendeley.com/documents/?uuid=e7a6b981-de14-4599-bf4d-142a53529421"]}],"mendeley":{"formattedCitation":"(Hiransha et al., 2018)","plainTextFormattedCitation":"(Hiransha et al., 2018)","previouslyFormattedCitation":"(Hiransha et al., 2018)"},"properties":{"noteIndex":0},"schema":"https://github.com/citation-style-language/schema/raw/master/csl-citation.json"}</w:instrText>
      </w:r>
      <w:r w:rsidR="004E65F5">
        <w:fldChar w:fldCharType="separate"/>
      </w:r>
      <w:r w:rsidR="004E65F5" w:rsidRPr="004E65F5">
        <w:rPr>
          <w:noProof/>
        </w:rPr>
        <w:t>(Hiransha et al., 2018)</w:t>
      </w:r>
      <w:r w:rsidR="004E65F5">
        <w:fldChar w:fldCharType="end"/>
      </w:r>
      <w:r>
        <w:t xml:space="preserve"> extended the comparison to NSE equities using LSTM-based deep architectures, with results that depend heavily on the evaluation window. </w:t>
      </w:r>
      <w:r w:rsidR="00F663A7">
        <w:fldChar w:fldCharType="begin" w:fldLock="1"/>
      </w:r>
      <w:r w:rsidR="00B45B55">
        <w:instrText>ADDIN CSL_CITATION {"citationItems":[{"id":"ITEM-1","itemData":{"DOI":"10.1016/j.cosrev.2019.08.001","ISSN":"15740137","abstract":"Prediction of stock market trends is considered as an important task and is of great attention as predicting stock prices successfully may lead to attractive profits by making proper decisions. Stock market prediction is a major challenge owing to non-stationary, blaring, and chaotic data, and thus, the prediction becomes challenging among the investors to invest the money for making profits. Several techniques are devised in the existing techniques to predict the stock market trends. This work presents the detailed review of 50 research papers suggesting the methodologies, like Bayesian model, Fuzzy classifier, Artificial Neural Networks (ANN), Support Vector Machine (SVM) classifier, Neural Network (NN), Machine Learning Methods and so on, based on stock market prediction. The obtained papers are classified based on different prediction and clustering techniques. The research gaps and the challenges faced by the existing techniques are listed and elaborated, which help the researchers to upgrade the future works. The works are analyzed using certain datasets, software tools, performance evaluation measures, prediction techniques utilized, and performance attained by different techniques. The commonly used technique for attaining effective stock market prediction is ANN and the fuzzy-based technique. Even though a lot of research efforts, the current stock market prediction technique still have many limits. From this survey, it can be concluded that the stock market prediction is a very complex task, and different factors should be considered for predicting the future of the market more accurately and efficiently.","author":[{"dropping-particle":"","family":"Gandhmal","given":"Dattatray P.","non-dropping-particle":"","parse-names":false,"suffix":""},{"dropping-particle":"","family":"Kumar","given":"K.","non-dropping-particle":"","parse-names":false,"suffix":""}],"container-title":"Computer Science Review","id":"ITEM-1","issued":{"date-parts":[["2019"]]},"page":"100190","publisher":"Elsevier Inc.","title":"Systematic analysis and review of stock market prediction techniques","type":"article-journal","volume":"34"},"uris":["http://www.mendeley.com/documents/?uuid=f1b37d0b-2ef8-466b-af49-7c57996a6927"]}],"mendeley":{"formattedCitation":"(Gandhmal &amp; Kumar, 2019)","plainTextFormattedCitation":"(Gandhmal &amp; Kumar, 2019)","previouslyFormattedCitation":"(Gandhmal &amp; Kumar, 2019)"},"properties":{"noteIndex":0},"schema":"https://github.com/citation-style-language/schema/raw/master/csl-citation.json"}</w:instrText>
      </w:r>
      <w:r w:rsidR="00F663A7">
        <w:fldChar w:fldCharType="separate"/>
      </w:r>
      <w:r w:rsidR="00F663A7" w:rsidRPr="00F663A7">
        <w:rPr>
          <w:noProof/>
        </w:rPr>
        <w:t>(Gandhmal &amp; Kumar, 2019)</w:t>
      </w:r>
      <w:r w:rsidR="00F663A7">
        <w:fldChar w:fldCharType="end"/>
      </w:r>
      <w:r>
        <w:t xml:space="preserve"> surveyed prediction techniques across Indian and global markets and noted that most Indian studies use short historical windows and do not account for volatility-state variability.</w:t>
      </w:r>
    </w:p>
    <w:p w14:paraId="77E5B555" w14:textId="77777777" w:rsidR="00ED66A2" w:rsidRDefault="00000000">
      <w:pPr>
        <w:spacing w:after="80" w:line="360" w:lineRule="auto"/>
        <w:ind w:firstLine="360"/>
      </w:pPr>
      <w:r>
        <w:t>Despite this growing body of work, no prior study applies India VIX as a regime gate to partition held-out predictive performance for Bank Nifty specifically. That index is more policy-</w:t>
      </w:r>
      <w:r>
        <w:lastRenderedPageBreak/>
        <w:t>sensitive and volatility-reactive than broader Nifty benchmarks because banking stocks transmit monetary policy changes, credit cycle effects, and foreign portfolio flows in concentrated form. The present study targets this gap by incorporating the most natural regime variable for this asset into a systematic deployment protocol, rather than merely using it as an optional input feature.</w:t>
      </w:r>
    </w:p>
    <w:p w14:paraId="426A7038" w14:textId="77777777" w:rsidR="00ED66A2" w:rsidRDefault="00000000">
      <w:pPr>
        <w:pStyle w:val="Heading2"/>
      </w:pPr>
      <w:r>
        <w:rPr>
          <w:rFonts w:ascii="Times New Roman" w:hAnsi="Times New Roman"/>
        </w:rPr>
        <w:t>2.4. Expert systems, explainability, and decision support</w:t>
      </w:r>
    </w:p>
    <w:p w14:paraId="085FF561" w14:textId="4E6AF2B0" w:rsidR="00ED66A2" w:rsidRDefault="00000000">
      <w:pPr>
        <w:spacing w:after="80" w:line="360" w:lineRule="auto"/>
        <w:ind w:firstLine="360"/>
      </w:pPr>
      <w:r>
        <w:t xml:space="preserve">In trading and portfolio contexts, this means the model must communicate when it should be used, what evidence supports that usage, and what risk profile follows from the decision. The explainable algorithmic-trading literature increasingly argues that a useful system should connect model outputs to economically meaningful states such as volatility, trend, or liquidity rather than treating prediction as an end in itself </w:t>
      </w:r>
      <w:r w:rsidR="00B45B55">
        <w:fldChar w:fldCharType="begin" w:fldLock="1"/>
      </w:r>
      <w:r w:rsidR="00A354BC">
        <w:instrText>ADDIN CSL_CITATION {"citationItems":[{"id":"ITEM-1","itemData":{"DOI":"10.1016/j.eswa.2017.04.030","ISSN":"09574174","abstract":"We offer a systematic analysis of the use of deep learning networks for stock market analysis and prediction. Its ability to extract features from a large set of raw data without relying on prior knowledge of predictors makes deep learning potentially attractive for stock market prediction at high frequencies. Deep learning algorithms vary considerably in the choice of network structure, activation function, and other model parameters, and their performance is known to depend heavily on the method of data representation. Our study attempts to provides a comprehensive and objective assessment of both the advantages and drawbacks of deep learning algorithms for stock market analysis and prediction. Using high-frequency intraday stock returns as input data, we examine the effects of three unsupervised feature extraction methods—principal component analysis, autoencoder, and the restricted Boltzmann machine—on the network's overall ability to predict future market behavior. Empirical results suggest that deep neural networks can extract additional information from the residuals of the autoregressive model and improve prediction performance; the same cannot be said when the autoregressive model is applied to the residuals of the network. Covariance estimation is also noticeably improved when the predictive network is applied to covariance-based market structure analysis. Our study offers practical insights and potentially useful directions for further investigation into how deep learning networks can be effectively used for stock market analysis and prediction.","author":[{"dropping-particle":"","family":"Chong","given":"Eunsuk","non-dropping-particle":"","parse-names":false,"suffix":""},{"dropping-particle":"","family":"Han","given":"Chulwoo","non-dropping-particle":"","parse-names":false,"suffix":""},{"dropping-particle":"","family":"Park","given":"Frank C.","non-dropping-particle":"","parse-names":false,"suffix":""}],"container-title":"Expert Systems with Applications","id":"ITEM-1","issued":{"date-parts":[["2017"]]},"page":"187-205","publisher":"Elsevier Ltd","title":"Deep learning networks for stock market analysis and prediction: Methodology, data representations, and case studies","type":"article-journal","volume":"83"},"uris":["http://www.mendeley.com/documents/?uuid=6853e498-45a2-46da-9c60-ef3c336f4b8e"]},{"id":"ITEM-2","itemData":{"ISBN":"9781450360128","ISSN":"23318422","PMID":"30553900","abstract":"Understanding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author":[{"dropping-particle":"","family":"Lundberg","given":"S.M.","non-dropping-particle":"","parse-names":false,"suffix":""},{"dropping-particle":"","family":"Lee","given":"S.I","non-dropping-particle":"","parse-names":false,"suffix":""}],"container-title":"NIPS-2017 Advances in Neural Information Processing Systems","id":"ITEM-2","issue":"2","issued":{"date-parts":[["2017"]]},"page":"4765–4774","title":"A unified approach to interpreting model predictions","type":"article-journal","volume":"32"},"uris":["http://www.mendeley.com/documents/?uuid=9343ed2e-1d5e-4721-851d-c76ab24d50af"]}],"mendeley":{"formattedCitation":"(Chong et al., 2017; Lundberg &amp; Lee, 2017)","plainTextFormattedCitation":"(Chong et al., 2017; Lundberg &amp; Lee, 2017)","previouslyFormattedCitation":"(Chong et al., 2017; Lundberg &amp; Lee, 2017)"},"properties":{"noteIndex":0},"schema":"https://github.com/citation-style-language/schema/raw/master/csl-citation.json"}</w:instrText>
      </w:r>
      <w:r w:rsidR="00B45B55">
        <w:fldChar w:fldCharType="separate"/>
      </w:r>
      <w:r w:rsidR="00B45B55" w:rsidRPr="00B45B55">
        <w:rPr>
          <w:noProof/>
        </w:rPr>
        <w:t>(Chong et al., 2017; Lundberg &amp; Lee, 2017)</w:t>
      </w:r>
      <w:r w:rsidR="00B45B55">
        <w:fldChar w:fldCharType="end"/>
      </w:r>
      <w:r>
        <w:t xml:space="preserve"> The current work aligns with that orientation by turning a probability forecast into a two-stage decision rule: predict direction, then deploy only when the volatility state implies materially higher reliability.</w:t>
      </w:r>
    </w:p>
    <w:p w14:paraId="64554654" w14:textId="77777777" w:rsidR="00ED66A2" w:rsidRDefault="00000000">
      <w:pPr>
        <w:spacing w:after="80" w:line="360" w:lineRule="auto"/>
        <w:ind w:firstLine="360"/>
      </w:pPr>
      <w:r>
        <w:t>This framing also changes what counts as success. A useful expert system for market direction does not need to be active every day, and it does not need to outperform a buy-and-hold benchmark on raw total return in a strong bull sample to be valuable. Instead, it should improve decision quality under the conditions where the user faces the highest uncertainty and the greatest downside risk from being wrong. In the present application, those are the high-VIX windows. The contribution is therefore not just a better predictive model, but a decision architecture that converts regime information into selective model trust.</w:t>
      </w:r>
    </w:p>
    <w:p w14:paraId="3677F848" w14:textId="77777777" w:rsidR="00ED66A2" w:rsidRDefault="00000000">
      <w:pPr>
        <w:pStyle w:val="Heading2"/>
      </w:pPr>
      <w:r>
        <w:rPr>
          <w:rFonts w:ascii="Times New Roman" w:hAnsi="Times New Roman"/>
        </w:rPr>
        <w:t>2.5. Research gap and contribution mapping</w:t>
      </w:r>
    </w:p>
    <w:p w14:paraId="337CADFC" w14:textId="77777777" w:rsidR="00ED66A2" w:rsidRDefault="00000000">
      <w:pPr>
        <w:spacing w:after="80" w:line="360" w:lineRule="auto"/>
        <w:ind w:firstLine="360"/>
      </w:pPr>
      <w:r>
        <w:t>The literature leaves four gaps that directly motivate this study. First, Indian equity-direction studies rarely evaluate whether predictive skill varies materially across implied-volatility states. Second, stacking and sequence models are often assessed only through pooled classification metrics, with little attention to whether the signal is concentrated in high-information windows. Third, many studies stop at predictive statistics and do not translate the result into a selective deployment rule. Fourth, even when robustness is reported, it usually covers hyperparameters rather than the broader question of whether the discovered signal survives alternative thresholds, cost assumptions, and replication windows.</w:t>
      </w:r>
    </w:p>
    <w:p w14:paraId="512B6F7E" w14:textId="77777777" w:rsidR="00ED66A2" w:rsidRDefault="00000000">
      <w:pPr>
        <w:spacing w:after="80" w:line="360" w:lineRule="auto"/>
        <w:ind w:firstLine="360"/>
      </w:pPr>
      <w:r>
        <w:t xml:space="preserve">Table 1 summarizes how the present design addresses those gaps. The resulting contribution is intentionally narrower than a universal claim about market predictability. It is a claim about </w:t>
      </w:r>
      <w:r>
        <w:lastRenderedPageBreak/>
        <w:t>conditional predictability: when India VIX is elevated, a stacking ensemble built on leakage-safe technical features provides substantially more reliable 21-day directional signals for Bank Nifty than it does during calm periods. For an expert-systems audience, that conditional reliability is the main result because it directly informs how a system should gate recommendations.</w:t>
      </w:r>
    </w:p>
    <w:p w14:paraId="0A61118A" w14:textId="77777777" w:rsidR="00ED66A2" w:rsidRPr="002936C1" w:rsidRDefault="00000000" w:rsidP="006A7AAE">
      <w:pPr>
        <w:spacing w:before="80" w:after="80"/>
        <w:jc w:val="center"/>
        <w:rPr>
          <w:iCs/>
        </w:rPr>
      </w:pPr>
      <w:r w:rsidRPr="002936C1">
        <w:rPr>
          <w:iCs/>
          <w:sz w:val="20"/>
        </w:rPr>
        <w:t>Table 1. Research gaps and the corresponding design choices in the proposed framework.</w:t>
      </w:r>
    </w:p>
    <w:tbl>
      <w:tblPr>
        <w:tblStyle w:val="TableGrid"/>
        <w:tblW w:w="9679" w:type="dxa"/>
        <w:jc w:val="center"/>
        <w:tblLook w:val="04A0" w:firstRow="1" w:lastRow="0" w:firstColumn="1" w:lastColumn="0" w:noHBand="0" w:noVBand="1"/>
      </w:tblPr>
      <w:tblGrid>
        <w:gridCol w:w="3123"/>
        <w:gridCol w:w="2851"/>
        <w:gridCol w:w="3705"/>
      </w:tblGrid>
      <w:tr w:rsidR="00ED66A2" w14:paraId="03133745" w14:textId="77777777" w:rsidTr="002936C1">
        <w:trPr>
          <w:trHeight w:val="373"/>
          <w:jc w:val="center"/>
        </w:trPr>
        <w:tc>
          <w:tcPr>
            <w:tcW w:w="3123" w:type="dxa"/>
            <w:vAlign w:val="center"/>
          </w:tcPr>
          <w:p w14:paraId="48EA89AA" w14:textId="77777777" w:rsidR="00ED66A2" w:rsidRDefault="00000000" w:rsidP="002936C1">
            <w:pPr>
              <w:jc w:val="center"/>
            </w:pPr>
            <w:r>
              <w:rPr>
                <w:b/>
                <w:sz w:val="20"/>
              </w:rPr>
              <w:t>Research gap</w:t>
            </w:r>
          </w:p>
        </w:tc>
        <w:tc>
          <w:tcPr>
            <w:tcW w:w="2851" w:type="dxa"/>
            <w:vAlign w:val="center"/>
          </w:tcPr>
          <w:p w14:paraId="68B010E1" w14:textId="77777777" w:rsidR="00ED66A2" w:rsidRDefault="00000000" w:rsidP="002936C1">
            <w:pPr>
              <w:jc w:val="center"/>
            </w:pPr>
            <w:r>
              <w:rPr>
                <w:b/>
                <w:sz w:val="20"/>
              </w:rPr>
              <w:t>Risk if ignored</w:t>
            </w:r>
          </w:p>
        </w:tc>
        <w:tc>
          <w:tcPr>
            <w:tcW w:w="3705" w:type="dxa"/>
            <w:vAlign w:val="center"/>
          </w:tcPr>
          <w:p w14:paraId="45846493" w14:textId="77777777" w:rsidR="00ED66A2" w:rsidRDefault="00000000" w:rsidP="002936C1">
            <w:pPr>
              <w:jc w:val="center"/>
            </w:pPr>
            <w:r>
              <w:rPr>
                <w:b/>
                <w:sz w:val="20"/>
              </w:rPr>
              <w:t>Design choice in this study</w:t>
            </w:r>
          </w:p>
        </w:tc>
      </w:tr>
      <w:tr w:rsidR="00ED66A2" w14:paraId="2A97E7BA" w14:textId="77777777" w:rsidTr="002936C1">
        <w:trPr>
          <w:trHeight w:val="798"/>
          <w:jc w:val="center"/>
        </w:trPr>
        <w:tc>
          <w:tcPr>
            <w:tcW w:w="3123" w:type="dxa"/>
            <w:vAlign w:val="center"/>
          </w:tcPr>
          <w:p w14:paraId="133BF9B5" w14:textId="77777777" w:rsidR="00ED66A2" w:rsidRDefault="00000000" w:rsidP="002936C1">
            <w:pPr>
              <w:jc w:val="center"/>
            </w:pPr>
            <w:r>
              <w:rPr>
                <w:sz w:val="20"/>
              </w:rPr>
              <w:t>No India VIX regime analysis in prior Bank Nifty directional work</w:t>
            </w:r>
          </w:p>
        </w:tc>
        <w:tc>
          <w:tcPr>
            <w:tcW w:w="2851" w:type="dxa"/>
            <w:vAlign w:val="center"/>
          </w:tcPr>
          <w:p w14:paraId="7EE74B9A" w14:textId="77777777" w:rsidR="00ED66A2" w:rsidRDefault="00000000" w:rsidP="002936C1">
            <w:pPr>
              <w:jc w:val="center"/>
            </w:pPr>
            <w:r>
              <w:rPr>
                <w:sz w:val="20"/>
              </w:rPr>
              <w:t>Pooled results may hide state-dependent predictability</w:t>
            </w:r>
          </w:p>
        </w:tc>
        <w:tc>
          <w:tcPr>
            <w:tcW w:w="3705" w:type="dxa"/>
            <w:vAlign w:val="center"/>
          </w:tcPr>
          <w:p w14:paraId="0A4C424B" w14:textId="77777777" w:rsidR="00ED66A2" w:rsidRDefault="00000000" w:rsidP="002936C1">
            <w:pPr>
              <w:jc w:val="left"/>
            </w:pPr>
            <w:r>
              <w:rPr>
                <w:sz w:val="20"/>
              </w:rPr>
              <w:t>Partition held-out test predictions into High-VIX and Low-VIX regimes using contemporaneous India VIX</w:t>
            </w:r>
          </w:p>
        </w:tc>
      </w:tr>
      <w:tr w:rsidR="00ED66A2" w14:paraId="0849B7FA" w14:textId="77777777" w:rsidTr="002936C1">
        <w:trPr>
          <w:trHeight w:val="798"/>
          <w:jc w:val="center"/>
        </w:trPr>
        <w:tc>
          <w:tcPr>
            <w:tcW w:w="3123" w:type="dxa"/>
            <w:vAlign w:val="center"/>
          </w:tcPr>
          <w:p w14:paraId="20A1920E" w14:textId="77777777" w:rsidR="00ED66A2" w:rsidRDefault="00000000" w:rsidP="002936C1">
            <w:pPr>
              <w:jc w:val="center"/>
            </w:pPr>
            <w:r>
              <w:rPr>
                <w:sz w:val="20"/>
              </w:rPr>
              <w:t>Single-model claims dominate the literature</w:t>
            </w:r>
          </w:p>
        </w:tc>
        <w:tc>
          <w:tcPr>
            <w:tcW w:w="2851" w:type="dxa"/>
            <w:vAlign w:val="center"/>
          </w:tcPr>
          <w:p w14:paraId="716CE180" w14:textId="77777777" w:rsidR="00ED66A2" w:rsidRDefault="00000000" w:rsidP="002936C1">
            <w:pPr>
              <w:jc w:val="center"/>
            </w:pPr>
            <w:r>
              <w:rPr>
                <w:sz w:val="20"/>
              </w:rPr>
              <w:t>Apparent superiority may reflect model-specific inductive bias</w:t>
            </w:r>
          </w:p>
        </w:tc>
        <w:tc>
          <w:tcPr>
            <w:tcW w:w="3705" w:type="dxa"/>
            <w:vAlign w:val="center"/>
          </w:tcPr>
          <w:p w14:paraId="7913D119" w14:textId="77777777" w:rsidR="00ED66A2" w:rsidRDefault="00000000" w:rsidP="002936C1">
            <w:pPr>
              <w:jc w:val="left"/>
            </w:pPr>
            <w:r>
              <w:rPr>
                <w:sz w:val="20"/>
              </w:rPr>
              <w:t xml:space="preserve">Use a heterogeneous stacking ensemble with four tabular learners plus a </w:t>
            </w:r>
            <w:proofErr w:type="spellStart"/>
            <w:r>
              <w:rPr>
                <w:sz w:val="20"/>
              </w:rPr>
              <w:t>BiLSTM</w:t>
            </w:r>
            <w:proofErr w:type="spellEnd"/>
            <w:r>
              <w:rPr>
                <w:sz w:val="20"/>
              </w:rPr>
              <w:t xml:space="preserve"> sequence learner</w:t>
            </w:r>
          </w:p>
        </w:tc>
      </w:tr>
      <w:tr w:rsidR="00ED66A2" w14:paraId="1BBAE310" w14:textId="77777777" w:rsidTr="002936C1">
        <w:trPr>
          <w:trHeight w:val="781"/>
          <w:jc w:val="center"/>
        </w:trPr>
        <w:tc>
          <w:tcPr>
            <w:tcW w:w="3123" w:type="dxa"/>
            <w:vAlign w:val="center"/>
          </w:tcPr>
          <w:p w14:paraId="0F23AA18" w14:textId="77777777" w:rsidR="00ED66A2" w:rsidRDefault="00000000" w:rsidP="002936C1">
            <w:pPr>
              <w:jc w:val="center"/>
            </w:pPr>
            <w:r>
              <w:rPr>
                <w:sz w:val="20"/>
              </w:rPr>
              <w:t>Weak connection between prediction metrics and trading decisions</w:t>
            </w:r>
          </w:p>
        </w:tc>
        <w:tc>
          <w:tcPr>
            <w:tcW w:w="2851" w:type="dxa"/>
            <w:vAlign w:val="center"/>
          </w:tcPr>
          <w:p w14:paraId="66411E01" w14:textId="77777777" w:rsidR="00ED66A2" w:rsidRDefault="00000000" w:rsidP="002936C1">
            <w:pPr>
              <w:jc w:val="center"/>
            </w:pPr>
            <w:r>
              <w:rPr>
                <w:sz w:val="20"/>
              </w:rPr>
              <w:t>Statistically interesting results may be economically unusable</w:t>
            </w:r>
          </w:p>
        </w:tc>
        <w:tc>
          <w:tcPr>
            <w:tcW w:w="3705" w:type="dxa"/>
            <w:vAlign w:val="center"/>
          </w:tcPr>
          <w:p w14:paraId="6B28EA8C" w14:textId="77777777" w:rsidR="00ED66A2" w:rsidRDefault="00000000" w:rsidP="002936C1">
            <w:pPr>
              <w:jc w:val="left"/>
            </w:pPr>
            <w:r>
              <w:rPr>
                <w:sz w:val="20"/>
              </w:rPr>
              <w:t>Translate the signal into a selective long-only deployment rule and compare against benchmark strategies</w:t>
            </w:r>
          </w:p>
        </w:tc>
      </w:tr>
      <w:tr w:rsidR="00ED66A2" w14:paraId="2DD02B76" w14:textId="77777777" w:rsidTr="002936C1">
        <w:trPr>
          <w:trHeight w:val="798"/>
          <w:jc w:val="center"/>
        </w:trPr>
        <w:tc>
          <w:tcPr>
            <w:tcW w:w="3123" w:type="dxa"/>
            <w:vAlign w:val="center"/>
          </w:tcPr>
          <w:p w14:paraId="6BA5AD5C" w14:textId="77777777" w:rsidR="00ED66A2" w:rsidRDefault="00000000" w:rsidP="002936C1">
            <w:pPr>
              <w:jc w:val="center"/>
            </w:pPr>
            <w:r>
              <w:rPr>
                <w:sz w:val="20"/>
              </w:rPr>
              <w:t>Limited robustness reporting around regime findings</w:t>
            </w:r>
          </w:p>
        </w:tc>
        <w:tc>
          <w:tcPr>
            <w:tcW w:w="2851" w:type="dxa"/>
            <w:vAlign w:val="center"/>
          </w:tcPr>
          <w:p w14:paraId="4DF88660" w14:textId="77777777" w:rsidR="00ED66A2" w:rsidRDefault="00000000" w:rsidP="002936C1">
            <w:pPr>
              <w:jc w:val="center"/>
            </w:pPr>
            <w:r>
              <w:rPr>
                <w:sz w:val="20"/>
              </w:rPr>
              <w:t>Results may be threshold-specific or sample-fragile</w:t>
            </w:r>
          </w:p>
        </w:tc>
        <w:tc>
          <w:tcPr>
            <w:tcW w:w="3705" w:type="dxa"/>
            <w:vAlign w:val="center"/>
          </w:tcPr>
          <w:p w14:paraId="5247F6B4" w14:textId="77777777" w:rsidR="00ED66A2" w:rsidRDefault="00000000" w:rsidP="002936C1">
            <w:pPr>
              <w:jc w:val="left"/>
            </w:pPr>
            <w:r>
              <w:rPr>
                <w:sz w:val="20"/>
              </w:rPr>
              <w:t>Stress the result via threshold sensitivity, transaction costs, GARCH, bootstrap uncertainty, and cross-pipeline replication</w:t>
            </w:r>
          </w:p>
        </w:tc>
      </w:tr>
    </w:tbl>
    <w:p w14:paraId="26202011" w14:textId="77777777" w:rsidR="00ED66A2" w:rsidRDefault="00ED66A2"/>
    <w:p w14:paraId="397AE99E" w14:textId="77777777" w:rsidR="00ED66A2" w:rsidRDefault="00000000">
      <w:pPr>
        <w:pStyle w:val="Heading1"/>
      </w:pPr>
      <w:r>
        <w:rPr>
          <w:rFonts w:ascii="Times New Roman" w:hAnsi="Times New Roman"/>
        </w:rPr>
        <w:t>3. Data, Features, and Model Architecture</w:t>
      </w:r>
    </w:p>
    <w:p w14:paraId="3B612A24" w14:textId="77777777" w:rsidR="00ED66A2" w:rsidRDefault="00000000">
      <w:pPr>
        <w:pStyle w:val="Heading2"/>
      </w:pPr>
      <w:r>
        <w:rPr>
          <w:rFonts w:ascii="Times New Roman" w:hAnsi="Times New Roman"/>
        </w:rPr>
        <w:t>3.1. Data and sample construction</w:t>
      </w:r>
    </w:p>
    <w:p w14:paraId="199A7575" w14:textId="77777777" w:rsidR="00ED66A2" w:rsidRDefault="00000000">
      <w:pPr>
        <w:spacing w:after="80" w:line="360" w:lineRule="auto"/>
        <w:ind w:firstLine="360"/>
      </w:pPr>
      <w:r>
        <w:t>The empirical sample combines daily Bank Nifty OHLCV data and India VIX data over April 2016 to March 2026. Bank Nifty is used as the prediction target because it is both economically important and structurally sensitive to policy communication, credit expectations, and macro risk sentiment. India VIX is used as the regime indicator because it summarizes forward-looking uncertainty from the options market. The raw market history spans multiple macro episodes, which is important because a regime-conditioned finding is more credible when the training window includes heterogeneous states rather than one narrow cycle.</w:t>
      </w:r>
    </w:p>
    <w:p w14:paraId="5598BCD4" w14:textId="2B5A1445" w:rsidR="00ED66A2" w:rsidRDefault="00000000">
      <w:pPr>
        <w:spacing w:after="80" w:line="360" w:lineRule="auto"/>
        <w:ind w:firstLine="360"/>
      </w:pPr>
      <w:r>
        <w:t xml:space="preserve">A strict chronological split is maintained throughout the pipeline. </w:t>
      </w:r>
      <w:r w:rsidR="006C3E53">
        <w:t xml:space="preserve">The </w:t>
      </w:r>
      <w:r w:rsidR="006C3E53" w:rsidRPr="006C3E53">
        <w:t xml:space="preserve">Table 2 </w:t>
      </w:r>
      <w:r w:rsidR="006C3E53">
        <w:t>shows s</w:t>
      </w:r>
      <w:r w:rsidR="006C3E53" w:rsidRPr="006C3E53">
        <w:t>ample construction, temporal splits, and India VIX regime counts for the evaluation.</w:t>
      </w:r>
      <w:r w:rsidR="006C3E53">
        <w:t xml:space="preserve"> </w:t>
      </w:r>
      <w:r>
        <w:t xml:space="preserve">The training window runs from 23 May 2016 to 12 October 2023 and contains 1,410 trading days. The validation window runs from 20 October 2023 to 6 January 2025 and contains 297 trading days. The held-out test window runs from 14 January 2025 to 30 March 2026 and contains 277 trading days at the 21-day horizon. No row from the test set is used during feature scaling, model fitting, </w:t>
      </w:r>
      <w:r>
        <w:lastRenderedPageBreak/>
        <w:t>hyperparameter search, or meta-learner training. The test set therefore serves as the only surface on which the regime-conditioned result is measured.</w:t>
      </w:r>
    </w:p>
    <w:p w14:paraId="5F90FB1D" w14:textId="77777777" w:rsidR="00ED66A2" w:rsidRDefault="00000000">
      <w:pPr>
        <w:spacing w:after="80" w:line="360" w:lineRule="auto"/>
        <w:ind w:firstLine="360"/>
      </w:pPr>
      <w:r>
        <w:t>The 2025-2026 test interval is also substantively interesting because it contains a strong upward drift in Bank Nifty alongside a concentrated volatility episode. Unconditional performance metrics are therefore difficult to interpret on their own, since a majority-class predictor benefits from the bullish class imbalance. That is precisely why the regime partition is needed: it asks whether the ensemble becomes meaningfully more trustworthy during the subset of dates where implied volatility is elevated, rather than whether it beats a naive classifier on average across a trend-heavy sample.</w:t>
      </w:r>
    </w:p>
    <w:p w14:paraId="57FE692A" w14:textId="77777777" w:rsidR="00ED66A2" w:rsidRPr="006A7AAE" w:rsidRDefault="00000000" w:rsidP="006A7AAE">
      <w:pPr>
        <w:spacing w:before="80" w:after="80"/>
        <w:jc w:val="center"/>
        <w:rPr>
          <w:iCs/>
        </w:rPr>
      </w:pPr>
      <w:r w:rsidRPr="006A7AAE">
        <w:rPr>
          <w:iCs/>
          <w:sz w:val="20"/>
        </w:rPr>
        <w:t>Table 2. Sample construction, temporal splits, and India VIX regime counts for the evaluation.</w:t>
      </w:r>
    </w:p>
    <w:tbl>
      <w:tblPr>
        <w:tblStyle w:val="TableGrid"/>
        <w:tblW w:w="0" w:type="auto"/>
        <w:jc w:val="center"/>
        <w:tblLook w:val="04A0" w:firstRow="1" w:lastRow="0" w:firstColumn="1" w:lastColumn="0" w:noHBand="0" w:noVBand="1"/>
      </w:tblPr>
      <w:tblGrid>
        <w:gridCol w:w="1978"/>
        <w:gridCol w:w="2521"/>
        <w:gridCol w:w="1279"/>
        <w:gridCol w:w="3781"/>
      </w:tblGrid>
      <w:tr w:rsidR="00ED66A2" w14:paraId="1C29C927" w14:textId="77777777" w:rsidTr="00040C97">
        <w:trPr>
          <w:trHeight w:val="564"/>
          <w:jc w:val="center"/>
        </w:trPr>
        <w:tc>
          <w:tcPr>
            <w:tcW w:w="1978" w:type="dxa"/>
            <w:vAlign w:val="center"/>
          </w:tcPr>
          <w:p w14:paraId="56156419" w14:textId="77777777" w:rsidR="00ED66A2" w:rsidRDefault="00000000" w:rsidP="00040C97">
            <w:pPr>
              <w:jc w:val="center"/>
            </w:pPr>
            <w:r>
              <w:rPr>
                <w:b/>
                <w:sz w:val="20"/>
              </w:rPr>
              <w:t>Split / regime</w:t>
            </w:r>
          </w:p>
        </w:tc>
        <w:tc>
          <w:tcPr>
            <w:tcW w:w="2521" w:type="dxa"/>
            <w:vAlign w:val="center"/>
          </w:tcPr>
          <w:p w14:paraId="0DADE5E2" w14:textId="77777777" w:rsidR="00ED66A2" w:rsidRDefault="00000000" w:rsidP="00040C97">
            <w:pPr>
              <w:jc w:val="center"/>
            </w:pPr>
            <w:r>
              <w:rPr>
                <w:b/>
                <w:sz w:val="20"/>
              </w:rPr>
              <w:t>Date range</w:t>
            </w:r>
          </w:p>
        </w:tc>
        <w:tc>
          <w:tcPr>
            <w:tcW w:w="1279" w:type="dxa"/>
            <w:vAlign w:val="center"/>
          </w:tcPr>
          <w:p w14:paraId="6358B790" w14:textId="77777777" w:rsidR="00ED66A2" w:rsidRDefault="00000000" w:rsidP="00040C97">
            <w:pPr>
              <w:jc w:val="center"/>
            </w:pPr>
            <w:r>
              <w:rPr>
                <w:b/>
                <w:sz w:val="20"/>
              </w:rPr>
              <w:t>Trading days</w:t>
            </w:r>
          </w:p>
        </w:tc>
        <w:tc>
          <w:tcPr>
            <w:tcW w:w="3781" w:type="dxa"/>
            <w:vAlign w:val="center"/>
          </w:tcPr>
          <w:p w14:paraId="5D86EC72" w14:textId="77777777" w:rsidR="00ED66A2" w:rsidRDefault="00000000" w:rsidP="00040C97">
            <w:pPr>
              <w:jc w:val="center"/>
            </w:pPr>
            <w:r>
              <w:rPr>
                <w:b/>
                <w:sz w:val="20"/>
              </w:rPr>
              <w:t>Comment</w:t>
            </w:r>
          </w:p>
        </w:tc>
      </w:tr>
      <w:tr w:rsidR="00ED66A2" w14:paraId="484383DA" w14:textId="77777777" w:rsidTr="00040C97">
        <w:trPr>
          <w:trHeight w:val="582"/>
          <w:jc w:val="center"/>
        </w:trPr>
        <w:tc>
          <w:tcPr>
            <w:tcW w:w="1978" w:type="dxa"/>
            <w:vAlign w:val="center"/>
          </w:tcPr>
          <w:p w14:paraId="0A169AB0" w14:textId="77777777" w:rsidR="00ED66A2" w:rsidRDefault="00000000" w:rsidP="00040C97">
            <w:pPr>
              <w:jc w:val="center"/>
            </w:pPr>
            <w:r>
              <w:rPr>
                <w:sz w:val="20"/>
              </w:rPr>
              <w:t>Training</w:t>
            </w:r>
          </w:p>
        </w:tc>
        <w:tc>
          <w:tcPr>
            <w:tcW w:w="2521" w:type="dxa"/>
            <w:vAlign w:val="center"/>
          </w:tcPr>
          <w:p w14:paraId="20390A49" w14:textId="77777777" w:rsidR="00ED66A2" w:rsidRDefault="00000000" w:rsidP="00040C97">
            <w:pPr>
              <w:jc w:val="center"/>
            </w:pPr>
            <w:r>
              <w:rPr>
                <w:sz w:val="20"/>
              </w:rPr>
              <w:t>2016-05-23 to 2023-10-12</w:t>
            </w:r>
          </w:p>
        </w:tc>
        <w:tc>
          <w:tcPr>
            <w:tcW w:w="1279" w:type="dxa"/>
            <w:vAlign w:val="center"/>
          </w:tcPr>
          <w:p w14:paraId="474C5CC6" w14:textId="77777777" w:rsidR="00ED66A2" w:rsidRDefault="00000000" w:rsidP="00040C97">
            <w:pPr>
              <w:jc w:val="center"/>
            </w:pPr>
            <w:r>
              <w:rPr>
                <w:sz w:val="20"/>
              </w:rPr>
              <w:t>1,410</w:t>
            </w:r>
          </w:p>
        </w:tc>
        <w:tc>
          <w:tcPr>
            <w:tcW w:w="3781" w:type="dxa"/>
            <w:vAlign w:val="center"/>
          </w:tcPr>
          <w:p w14:paraId="578FF1FE" w14:textId="77777777" w:rsidR="00ED66A2" w:rsidRDefault="00000000" w:rsidP="00040C97">
            <w:pPr>
              <w:jc w:val="left"/>
            </w:pPr>
            <w:r>
              <w:rPr>
                <w:sz w:val="20"/>
              </w:rPr>
              <w:t>Used for feature scaling, base learners, and time-series CV</w:t>
            </w:r>
          </w:p>
        </w:tc>
      </w:tr>
      <w:tr w:rsidR="00ED66A2" w14:paraId="35E8F4F3" w14:textId="77777777" w:rsidTr="00040C97">
        <w:trPr>
          <w:trHeight w:val="564"/>
          <w:jc w:val="center"/>
        </w:trPr>
        <w:tc>
          <w:tcPr>
            <w:tcW w:w="1978" w:type="dxa"/>
            <w:vAlign w:val="center"/>
          </w:tcPr>
          <w:p w14:paraId="61260F38" w14:textId="77777777" w:rsidR="00ED66A2" w:rsidRDefault="00000000" w:rsidP="00040C97">
            <w:pPr>
              <w:jc w:val="center"/>
            </w:pPr>
            <w:r>
              <w:rPr>
                <w:sz w:val="20"/>
              </w:rPr>
              <w:t>Validation</w:t>
            </w:r>
          </w:p>
        </w:tc>
        <w:tc>
          <w:tcPr>
            <w:tcW w:w="2521" w:type="dxa"/>
            <w:vAlign w:val="center"/>
          </w:tcPr>
          <w:p w14:paraId="0C22CD0F" w14:textId="77777777" w:rsidR="00ED66A2" w:rsidRDefault="00000000" w:rsidP="00040C97">
            <w:pPr>
              <w:jc w:val="center"/>
            </w:pPr>
            <w:r>
              <w:rPr>
                <w:sz w:val="20"/>
              </w:rPr>
              <w:t>2023-10-20 to 2025-01-06</w:t>
            </w:r>
          </w:p>
        </w:tc>
        <w:tc>
          <w:tcPr>
            <w:tcW w:w="1279" w:type="dxa"/>
            <w:vAlign w:val="center"/>
          </w:tcPr>
          <w:p w14:paraId="2E2179A3" w14:textId="77777777" w:rsidR="00ED66A2" w:rsidRDefault="00000000" w:rsidP="00040C97">
            <w:pPr>
              <w:jc w:val="center"/>
            </w:pPr>
            <w:r>
              <w:rPr>
                <w:sz w:val="20"/>
              </w:rPr>
              <w:t>297</w:t>
            </w:r>
          </w:p>
        </w:tc>
        <w:tc>
          <w:tcPr>
            <w:tcW w:w="3781" w:type="dxa"/>
            <w:vAlign w:val="center"/>
          </w:tcPr>
          <w:p w14:paraId="55443D1A" w14:textId="77777777" w:rsidR="00ED66A2" w:rsidRDefault="00000000" w:rsidP="00040C97">
            <w:pPr>
              <w:jc w:val="left"/>
            </w:pPr>
            <w:r>
              <w:rPr>
                <w:sz w:val="20"/>
              </w:rPr>
              <w:t>Used for tuning decisions and early stopping</w:t>
            </w:r>
          </w:p>
        </w:tc>
      </w:tr>
      <w:tr w:rsidR="00ED66A2" w14:paraId="06B0C7C7" w14:textId="77777777" w:rsidTr="00040C97">
        <w:trPr>
          <w:trHeight w:val="282"/>
          <w:jc w:val="center"/>
        </w:trPr>
        <w:tc>
          <w:tcPr>
            <w:tcW w:w="1978" w:type="dxa"/>
            <w:vAlign w:val="center"/>
          </w:tcPr>
          <w:p w14:paraId="4509D456" w14:textId="77777777" w:rsidR="00ED66A2" w:rsidRDefault="00000000" w:rsidP="00040C97">
            <w:pPr>
              <w:jc w:val="center"/>
            </w:pPr>
            <w:r>
              <w:rPr>
                <w:sz w:val="20"/>
              </w:rPr>
              <w:t>Test</w:t>
            </w:r>
          </w:p>
        </w:tc>
        <w:tc>
          <w:tcPr>
            <w:tcW w:w="2521" w:type="dxa"/>
            <w:vAlign w:val="center"/>
          </w:tcPr>
          <w:p w14:paraId="2523BAB7" w14:textId="77777777" w:rsidR="00ED66A2" w:rsidRDefault="00000000" w:rsidP="00040C97">
            <w:pPr>
              <w:jc w:val="center"/>
            </w:pPr>
            <w:r>
              <w:rPr>
                <w:sz w:val="20"/>
              </w:rPr>
              <w:t>2025-01-14 to 2026-03-30</w:t>
            </w:r>
          </w:p>
        </w:tc>
        <w:tc>
          <w:tcPr>
            <w:tcW w:w="1279" w:type="dxa"/>
            <w:vAlign w:val="center"/>
          </w:tcPr>
          <w:p w14:paraId="66BEBF4B" w14:textId="77777777" w:rsidR="00ED66A2" w:rsidRDefault="00000000" w:rsidP="00040C97">
            <w:pPr>
              <w:jc w:val="center"/>
            </w:pPr>
            <w:r>
              <w:rPr>
                <w:sz w:val="20"/>
              </w:rPr>
              <w:t>277</w:t>
            </w:r>
          </w:p>
        </w:tc>
        <w:tc>
          <w:tcPr>
            <w:tcW w:w="3781" w:type="dxa"/>
            <w:vAlign w:val="center"/>
          </w:tcPr>
          <w:p w14:paraId="3EBD7EA8" w14:textId="77777777" w:rsidR="00ED66A2" w:rsidRDefault="00000000" w:rsidP="00040C97">
            <w:pPr>
              <w:jc w:val="left"/>
            </w:pPr>
            <w:r>
              <w:rPr>
                <w:sz w:val="20"/>
              </w:rPr>
              <w:t>Strictly held out for final evaluation</w:t>
            </w:r>
          </w:p>
        </w:tc>
      </w:tr>
      <w:tr w:rsidR="00ED66A2" w14:paraId="08E59DD2" w14:textId="77777777" w:rsidTr="00040C97">
        <w:trPr>
          <w:trHeight w:val="282"/>
          <w:jc w:val="center"/>
        </w:trPr>
        <w:tc>
          <w:tcPr>
            <w:tcW w:w="1978" w:type="dxa"/>
            <w:vAlign w:val="center"/>
          </w:tcPr>
          <w:p w14:paraId="46ECE17A" w14:textId="77777777" w:rsidR="00ED66A2" w:rsidRDefault="00000000" w:rsidP="00040C97">
            <w:pPr>
              <w:jc w:val="center"/>
            </w:pPr>
            <w:r>
              <w:rPr>
                <w:sz w:val="20"/>
              </w:rPr>
              <w:t>High-VIX test days</w:t>
            </w:r>
          </w:p>
        </w:tc>
        <w:tc>
          <w:tcPr>
            <w:tcW w:w="2521" w:type="dxa"/>
            <w:vAlign w:val="center"/>
          </w:tcPr>
          <w:p w14:paraId="0892EA67" w14:textId="77777777" w:rsidR="00ED66A2" w:rsidRDefault="00000000" w:rsidP="00040C97">
            <w:pPr>
              <w:jc w:val="center"/>
            </w:pPr>
            <w:r>
              <w:rPr>
                <w:sz w:val="20"/>
              </w:rPr>
              <w:t>VIX &gt;= 15.08</w:t>
            </w:r>
          </w:p>
        </w:tc>
        <w:tc>
          <w:tcPr>
            <w:tcW w:w="1279" w:type="dxa"/>
            <w:vAlign w:val="center"/>
          </w:tcPr>
          <w:p w14:paraId="0737262C" w14:textId="77777777" w:rsidR="00ED66A2" w:rsidRDefault="00000000" w:rsidP="00040C97">
            <w:pPr>
              <w:jc w:val="center"/>
            </w:pPr>
            <w:r>
              <w:rPr>
                <w:sz w:val="20"/>
              </w:rPr>
              <w:t>58</w:t>
            </w:r>
          </w:p>
        </w:tc>
        <w:tc>
          <w:tcPr>
            <w:tcW w:w="3781" w:type="dxa"/>
            <w:vAlign w:val="center"/>
          </w:tcPr>
          <w:p w14:paraId="69C014AA" w14:textId="77777777" w:rsidR="00ED66A2" w:rsidRDefault="00000000" w:rsidP="00040C97">
            <w:pPr>
              <w:jc w:val="left"/>
            </w:pPr>
            <w:r>
              <w:rPr>
                <w:sz w:val="20"/>
              </w:rPr>
              <w:t>20.9% of the test period</w:t>
            </w:r>
          </w:p>
        </w:tc>
      </w:tr>
      <w:tr w:rsidR="00ED66A2" w14:paraId="11635AE3" w14:textId="77777777" w:rsidTr="00040C97">
        <w:trPr>
          <w:trHeight w:val="282"/>
          <w:jc w:val="center"/>
        </w:trPr>
        <w:tc>
          <w:tcPr>
            <w:tcW w:w="1978" w:type="dxa"/>
            <w:vAlign w:val="center"/>
          </w:tcPr>
          <w:p w14:paraId="6BE42F84" w14:textId="77777777" w:rsidR="00ED66A2" w:rsidRDefault="00000000" w:rsidP="00040C97">
            <w:pPr>
              <w:jc w:val="center"/>
            </w:pPr>
            <w:r>
              <w:rPr>
                <w:sz w:val="20"/>
              </w:rPr>
              <w:t>Low-VIX test days</w:t>
            </w:r>
          </w:p>
        </w:tc>
        <w:tc>
          <w:tcPr>
            <w:tcW w:w="2521" w:type="dxa"/>
            <w:vAlign w:val="center"/>
          </w:tcPr>
          <w:p w14:paraId="2BFFDDEE" w14:textId="77777777" w:rsidR="00ED66A2" w:rsidRDefault="00000000" w:rsidP="00040C97">
            <w:pPr>
              <w:jc w:val="center"/>
            </w:pPr>
            <w:r>
              <w:rPr>
                <w:sz w:val="20"/>
              </w:rPr>
              <w:t>VIX &lt; 15.08</w:t>
            </w:r>
          </w:p>
        </w:tc>
        <w:tc>
          <w:tcPr>
            <w:tcW w:w="1279" w:type="dxa"/>
            <w:vAlign w:val="center"/>
          </w:tcPr>
          <w:p w14:paraId="11F1BA6C" w14:textId="77777777" w:rsidR="00ED66A2" w:rsidRDefault="00000000" w:rsidP="00040C97">
            <w:pPr>
              <w:jc w:val="center"/>
            </w:pPr>
            <w:r>
              <w:rPr>
                <w:sz w:val="20"/>
              </w:rPr>
              <w:t>219</w:t>
            </w:r>
          </w:p>
        </w:tc>
        <w:tc>
          <w:tcPr>
            <w:tcW w:w="3781" w:type="dxa"/>
            <w:vAlign w:val="center"/>
          </w:tcPr>
          <w:p w14:paraId="0189753D" w14:textId="77777777" w:rsidR="00ED66A2" w:rsidRDefault="00000000" w:rsidP="00040C97">
            <w:pPr>
              <w:jc w:val="left"/>
            </w:pPr>
            <w:r>
              <w:rPr>
                <w:sz w:val="20"/>
              </w:rPr>
              <w:t>79.1% of the test period</w:t>
            </w:r>
          </w:p>
        </w:tc>
      </w:tr>
    </w:tbl>
    <w:p w14:paraId="2BA27302" w14:textId="77777777" w:rsidR="00ED66A2" w:rsidRDefault="00ED66A2"/>
    <w:p w14:paraId="1222F014" w14:textId="77777777" w:rsidR="00ED66A2" w:rsidRDefault="00000000">
      <w:pPr>
        <w:pStyle w:val="Heading2"/>
      </w:pPr>
      <w:r>
        <w:rPr>
          <w:rFonts w:ascii="Times New Roman" w:hAnsi="Times New Roman"/>
        </w:rPr>
        <w:t>3.2. Prediction targets and feature engineering</w:t>
      </w:r>
    </w:p>
    <w:p w14:paraId="6160F103" w14:textId="77777777" w:rsidR="00ED66A2" w:rsidRDefault="00000000">
      <w:pPr>
        <w:spacing w:after="80" w:line="360" w:lineRule="auto"/>
        <w:ind w:firstLine="360"/>
      </w:pPr>
      <w:r>
        <w:t xml:space="preserve">The primary target is a binary 21-trading-day direction label equal to one when close(t+21) exceeds close(t) and zero otherwise. The same pipeline is also evaluated at 1-day and 5-day horizons to test whether any regime effect </w:t>
      </w:r>
      <w:proofErr w:type="spellStart"/>
      <w:r>
        <w:t>generalises</w:t>
      </w:r>
      <w:proofErr w:type="spellEnd"/>
      <w:r>
        <w:t xml:space="preserve"> across forecast lengths. The 21-day horizon is economically meaningful because it approximates a medium-term tactical holding window rather than intraday noise or near-random next-day variation. Class balance is reasonable in the train and validation periods but becomes strongly upward-biased in the test sample, which again motivates the use of regime-conditioned and threshold-free diagnostics alongside simple accuracy.</w:t>
      </w:r>
    </w:p>
    <w:p w14:paraId="5F0AFC0F" w14:textId="79E35CA9" w:rsidR="00ED66A2" w:rsidRDefault="00AB2B89">
      <w:pPr>
        <w:spacing w:after="80" w:line="360" w:lineRule="auto"/>
        <w:ind w:firstLine="360"/>
      </w:pPr>
      <w:r>
        <w:t xml:space="preserve">In </w:t>
      </w:r>
      <w:r w:rsidRPr="00AB2B89">
        <w:t>Table 3</w:t>
      </w:r>
      <w:r>
        <w:t>,</w:t>
      </w:r>
      <w:r w:rsidRPr="00AB2B89">
        <w:t xml:space="preserve"> </w:t>
      </w:r>
      <w:r>
        <w:t>f</w:t>
      </w:r>
      <w:r w:rsidRPr="00AB2B89">
        <w:t>eature families and their forecasting role in the stacking pipeline</w:t>
      </w:r>
      <w:r>
        <w:t xml:space="preserve"> is shown</w:t>
      </w:r>
      <w:r w:rsidRPr="00AB2B89">
        <w:t>.</w:t>
      </w:r>
      <w:r>
        <w:t xml:space="preserve"> The feature set contains sixteen leakage-safe technical indicators constructed from Bank Nifty OHLCV data: MACD line, signal line, histogram, EMA-20, RSI-14, stochastic </w:t>
      </w:r>
      <w:r w:rsidR="00541B59">
        <w:t>%</w:t>
      </w:r>
      <w:r>
        <w:t xml:space="preserve">K, stochastic </w:t>
      </w:r>
      <w:r w:rsidR="00541B59">
        <w:t>%</w:t>
      </w:r>
      <w:r>
        <w:t>D, ROC-10, Bollinger upper band, Bollinger lower band, Bollinger width, ATR-14, and log-</w:t>
      </w:r>
      <w:r>
        <w:lastRenderedPageBreak/>
        <w:t xml:space="preserve">return lags at 1, 2, 3, and 5 days. Every feature at date t is computed only from information available up to and including t. A </w:t>
      </w:r>
      <w:proofErr w:type="spellStart"/>
      <w:r>
        <w:t>StandardScaler</w:t>
      </w:r>
      <w:proofErr w:type="spellEnd"/>
      <w:r>
        <w:t xml:space="preserve"> is fit on the training set alone and then applied to validation and test rows. This preserves temporal causality and prevents future information from leaking backward through the scaling step.</w:t>
      </w:r>
    </w:p>
    <w:p w14:paraId="4374A643" w14:textId="77777777" w:rsidR="00ED66A2" w:rsidRDefault="00000000">
      <w:pPr>
        <w:spacing w:after="80" w:line="360" w:lineRule="auto"/>
        <w:ind w:firstLine="360"/>
      </w:pPr>
      <w:r>
        <w:t>The design deliberately avoids alternative data, news sentiment, and macro features in the core experiment. That restriction serves two purposes. First, it keeps the paper focused on whether a volatility regime filter alone can reveal conditional predictability in an otherwise technical-only forecasting pipeline. Second, it preserves interpretability. If the result already appears in a parsimonious feature space, the regime mechanism is easier to explain than if the signal were entangled with a much broader multimodal feature stack. Sentiment and event-based augmentation remain natural future extensions but are not necessary to establish the baseline phenomenon studied here.</w:t>
      </w:r>
    </w:p>
    <w:p w14:paraId="6D1B37DF" w14:textId="77777777" w:rsidR="00ED66A2" w:rsidRPr="001A1C9C" w:rsidRDefault="00000000" w:rsidP="001A1C9C">
      <w:pPr>
        <w:spacing w:before="80" w:after="80"/>
        <w:jc w:val="center"/>
        <w:rPr>
          <w:iCs/>
        </w:rPr>
      </w:pPr>
      <w:r w:rsidRPr="001A1C9C">
        <w:rPr>
          <w:iCs/>
          <w:sz w:val="20"/>
        </w:rPr>
        <w:t>Table 3. Feature families and their forecasting role in the stacking pipeline.</w:t>
      </w:r>
    </w:p>
    <w:tbl>
      <w:tblPr>
        <w:tblStyle w:val="TableGrid"/>
        <w:tblW w:w="0" w:type="auto"/>
        <w:jc w:val="center"/>
        <w:tblLook w:val="04A0" w:firstRow="1" w:lastRow="0" w:firstColumn="1" w:lastColumn="0" w:noHBand="0" w:noVBand="1"/>
      </w:tblPr>
      <w:tblGrid>
        <w:gridCol w:w="1893"/>
        <w:gridCol w:w="3642"/>
        <w:gridCol w:w="3496"/>
      </w:tblGrid>
      <w:tr w:rsidR="00ED66A2" w14:paraId="25C58C14" w14:textId="77777777" w:rsidTr="001A1C9C">
        <w:trPr>
          <w:trHeight w:val="290"/>
          <w:jc w:val="center"/>
        </w:trPr>
        <w:tc>
          <w:tcPr>
            <w:tcW w:w="1893" w:type="dxa"/>
            <w:vAlign w:val="center"/>
          </w:tcPr>
          <w:p w14:paraId="483B568E" w14:textId="77777777" w:rsidR="00ED66A2" w:rsidRDefault="00000000" w:rsidP="001A1C9C">
            <w:pPr>
              <w:jc w:val="center"/>
            </w:pPr>
            <w:r>
              <w:rPr>
                <w:b/>
                <w:sz w:val="20"/>
              </w:rPr>
              <w:t>Feature family</w:t>
            </w:r>
          </w:p>
        </w:tc>
        <w:tc>
          <w:tcPr>
            <w:tcW w:w="3642" w:type="dxa"/>
            <w:vAlign w:val="center"/>
          </w:tcPr>
          <w:p w14:paraId="277458D5" w14:textId="77777777" w:rsidR="00ED66A2" w:rsidRDefault="00000000" w:rsidP="001A1C9C">
            <w:pPr>
              <w:jc w:val="center"/>
            </w:pPr>
            <w:r>
              <w:rPr>
                <w:b/>
                <w:sz w:val="20"/>
              </w:rPr>
              <w:t>Variables</w:t>
            </w:r>
          </w:p>
        </w:tc>
        <w:tc>
          <w:tcPr>
            <w:tcW w:w="3496" w:type="dxa"/>
            <w:vAlign w:val="center"/>
          </w:tcPr>
          <w:p w14:paraId="3580B5A7" w14:textId="77777777" w:rsidR="00ED66A2" w:rsidRDefault="00000000" w:rsidP="001A1C9C">
            <w:pPr>
              <w:jc w:val="center"/>
            </w:pPr>
            <w:r>
              <w:rPr>
                <w:b/>
                <w:sz w:val="20"/>
              </w:rPr>
              <w:t>Economic role</w:t>
            </w:r>
          </w:p>
        </w:tc>
      </w:tr>
      <w:tr w:rsidR="00ED66A2" w14:paraId="3437DC4D" w14:textId="77777777" w:rsidTr="001A1C9C">
        <w:trPr>
          <w:trHeight w:val="580"/>
          <w:jc w:val="center"/>
        </w:trPr>
        <w:tc>
          <w:tcPr>
            <w:tcW w:w="1893" w:type="dxa"/>
            <w:vAlign w:val="center"/>
          </w:tcPr>
          <w:p w14:paraId="269BAEE3" w14:textId="77777777" w:rsidR="00ED66A2" w:rsidRDefault="00000000" w:rsidP="001A1C9C">
            <w:pPr>
              <w:jc w:val="center"/>
            </w:pPr>
            <w:r>
              <w:rPr>
                <w:sz w:val="20"/>
              </w:rPr>
              <w:t>Trend</w:t>
            </w:r>
          </w:p>
        </w:tc>
        <w:tc>
          <w:tcPr>
            <w:tcW w:w="3642" w:type="dxa"/>
            <w:vAlign w:val="center"/>
          </w:tcPr>
          <w:p w14:paraId="3D910937" w14:textId="77777777" w:rsidR="00ED66A2" w:rsidRDefault="00000000" w:rsidP="001A1C9C">
            <w:pPr>
              <w:jc w:val="center"/>
            </w:pPr>
            <w:r>
              <w:rPr>
                <w:sz w:val="20"/>
              </w:rPr>
              <w:t>EMA-20, MACD line, MACD signal, MACD histogram</w:t>
            </w:r>
          </w:p>
        </w:tc>
        <w:tc>
          <w:tcPr>
            <w:tcW w:w="3496" w:type="dxa"/>
            <w:vAlign w:val="center"/>
          </w:tcPr>
          <w:p w14:paraId="001B5927" w14:textId="77777777" w:rsidR="00ED66A2" w:rsidRDefault="00000000" w:rsidP="001A1C9C">
            <w:pPr>
              <w:jc w:val="left"/>
            </w:pPr>
            <w:r>
              <w:rPr>
                <w:sz w:val="20"/>
              </w:rPr>
              <w:t>Capture medium-term direction and crossover intensity</w:t>
            </w:r>
          </w:p>
        </w:tc>
      </w:tr>
      <w:tr w:rsidR="00ED66A2" w14:paraId="50D3B829" w14:textId="77777777" w:rsidTr="001A1C9C">
        <w:trPr>
          <w:trHeight w:val="600"/>
          <w:jc w:val="center"/>
        </w:trPr>
        <w:tc>
          <w:tcPr>
            <w:tcW w:w="1893" w:type="dxa"/>
            <w:vAlign w:val="center"/>
          </w:tcPr>
          <w:p w14:paraId="5E0B331D" w14:textId="77777777" w:rsidR="00ED66A2" w:rsidRDefault="00000000" w:rsidP="001A1C9C">
            <w:pPr>
              <w:jc w:val="center"/>
            </w:pPr>
            <w:r>
              <w:rPr>
                <w:sz w:val="20"/>
              </w:rPr>
              <w:t>Momentum</w:t>
            </w:r>
          </w:p>
        </w:tc>
        <w:tc>
          <w:tcPr>
            <w:tcW w:w="3642" w:type="dxa"/>
            <w:vAlign w:val="center"/>
          </w:tcPr>
          <w:p w14:paraId="6EB4D026" w14:textId="77777777" w:rsidR="00ED66A2" w:rsidRDefault="00000000" w:rsidP="001A1C9C">
            <w:pPr>
              <w:jc w:val="center"/>
            </w:pPr>
            <w:r>
              <w:rPr>
                <w:sz w:val="20"/>
              </w:rPr>
              <w:t>RSI-14, stochastic %K, stochastic %D, ROC-10</w:t>
            </w:r>
          </w:p>
        </w:tc>
        <w:tc>
          <w:tcPr>
            <w:tcW w:w="3496" w:type="dxa"/>
            <w:vAlign w:val="center"/>
          </w:tcPr>
          <w:p w14:paraId="29A2423C" w14:textId="77777777" w:rsidR="00ED66A2" w:rsidRDefault="00000000" w:rsidP="001A1C9C">
            <w:pPr>
              <w:jc w:val="left"/>
            </w:pPr>
            <w:r>
              <w:rPr>
                <w:sz w:val="20"/>
              </w:rPr>
              <w:t>Measure directional persistence and overbought-oversold pressure</w:t>
            </w:r>
          </w:p>
        </w:tc>
      </w:tr>
      <w:tr w:rsidR="00ED66A2" w14:paraId="56DD0050" w14:textId="77777777" w:rsidTr="001A1C9C">
        <w:trPr>
          <w:trHeight w:val="580"/>
          <w:jc w:val="center"/>
        </w:trPr>
        <w:tc>
          <w:tcPr>
            <w:tcW w:w="1893" w:type="dxa"/>
            <w:vAlign w:val="center"/>
          </w:tcPr>
          <w:p w14:paraId="654CD7DB" w14:textId="77777777" w:rsidR="00ED66A2" w:rsidRDefault="00000000" w:rsidP="001A1C9C">
            <w:pPr>
              <w:jc w:val="center"/>
            </w:pPr>
            <w:r>
              <w:rPr>
                <w:sz w:val="20"/>
              </w:rPr>
              <w:t>Volatility</w:t>
            </w:r>
          </w:p>
        </w:tc>
        <w:tc>
          <w:tcPr>
            <w:tcW w:w="3642" w:type="dxa"/>
            <w:vAlign w:val="center"/>
          </w:tcPr>
          <w:p w14:paraId="5001DA07" w14:textId="77777777" w:rsidR="00ED66A2" w:rsidRDefault="00000000" w:rsidP="001A1C9C">
            <w:pPr>
              <w:jc w:val="center"/>
            </w:pPr>
            <w:r>
              <w:rPr>
                <w:sz w:val="20"/>
              </w:rPr>
              <w:t>ATR-14, Bollinger upper, lower, width</w:t>
            </w:r>
          </w:p>
        </w:tc>
        <w:tc>
          <w:tcPr>
            <w:tcW w:w="3496" w:type="dxa"/>
            <w:vAlign w:val="center"/>
          </w:tcPr>
          <w:p w14:paraId="721626D7" w14:textId="77777777" w:rsidR="00ED66A2" w:rsidRDefault="00000000" w:rsidP="001A1C9C">
            <w:pPr>
              <w:jc w:val="left"/>
            </w:pPr>
            <w:r>
              <w:rPr>
                <w:sz w:val="20"/>
              </w:rPr>
              <w:t>Track dispersion and breakout conditions</w:t>
            </w:r>
          </w:p>
        </w:tc>
      </w:tr>
      <w:tr w:rsidR="00ED66A2" w14:paraId="42BF009F" w14:textId="77777777" w:rsidTr="001A1C9C">
        <w:trPr>
          <w:trHeight w:val="580"/>
          <w:jc w:val="center"/>
        </w:trPr>
        <w:tc>
          <w:tcPr>
            <w:tcW w:w="1893" w:type="dxa"/>
            <w:vAlign w:val="center"/>
          </w:tcPr>
          <w:p w14:paraId="7761E0CA" w14:textId="77777777" w:rsidR="00ED66A2" w:rsidRDefault="00000000" w:rsidP="001A1C9C">
            <w:pPr>
              <w:jc w:val="center"/>
            </w:pPr>
            <w:r>
              <w:rPr>
                <w:sz w:val="20"/>
              </w:rPr>
              <w:t>Short-memory returns</w:t>
            </w:r>
          </w:p>
        </w:tc>
        <w:tc>
          <w:tcPr>
            <w:tcW w:w="3642" w:type="dxa"/>
            <w:vAlign w:val="center"/>
          </w:tcPr>
          <w:p w14:paraId="00F99C86" w14:textId="77777777" w:rsidR="00ED66A2" w:rsidRDefault="00000000" w:rsidP="001A1C9C">
            <w:pPr>
              <w:jc w:val="center"/>
            </w:pPr>
            <w:r>
              <w:rPr>
                <w:sz w:val="20"/>
              </w:rPr>
              <w:t>Log-return lags 1, 2, 3, 5</w:t>
            </w:r>
          </w:p>
        </w:tc>
        <w:tc>
          <w:tcPr>
            <w:tcW w:w="3496" w:type="dxa"/>
            <w:vAlign w:val="center"/>
          </w:tcPr>
          <w:p w14:paraId="02F66CF7" w14:textId="77777777" w:rsidR="00ED66A2" w:rsidRDefault="00000000" w:rsidP="001A1C9C">
            <w:pPr>
              <w:jc w:val="left"/>
            </w:pPr>
            <w:r>
              <w:rPr>
                <w:sz w:val="20"/>
              </w:rPr>
              <w:t>Preserve recent directional state for tabular and sequence learners</w:t>
            </w:r>
          </w:p>
        </w:tc>
      </w:tr>
    </w:tbl>
    <w:p w14:paraId="34879E47" w14:textId="77777777" w:rsidR="00ED66A2" w:rsidRDefault="00ED66A2"/>
    <w:p w14:paraId="51CFD219" w14:textId="77777777" w:rsidR="00ED66A2" w:rsidRDefault="00000000">
      <w:pPr>
        <w:pStyle w:val="Heading2"/>
      </w:pPr>
      <w:r>
        <w:rPr>
          <w:rFonts w:ascii="Times New Roman" w:hAnsi="Times New Roman"/>
        </w:rPr>
        <w:t>3.3. Stacking ensemble and sequence learner</w:t>
      </w:r>
    </w:p>
    <w:p w14:paraId="2CBBEDCA" w14:textId="52140C73" w:rsidR="00ED66A2" w:rsidRDefault="00000000">
      <w:pPr>
        <w:spacing w:after="80" w:line="360" w:lineRule="auto"/>
        <w:ind w:firstLine="360"/>
      </w:pPr>
      <w:r>
        <w:t xml:space="preserve">The predictive engine is a two-level stacking ensemble designed to diversify modelling assumptions. Four tabular base learners are trained on the engineered indicators: XGBoost, LightGBM, Random Forest, and </w:t>
      </w:r>
      <w:proofErr w:type="spellStart"/>
      <w:r>
        <w:t>CatBoost</w:t>
      </w:r>
      <w:proofErr w:type="spellEnd"/>
      <w:r>
        <w:t xml:space="preserve">. </w:t>
      </w:r>
      <w:proofErr w:type="spellStart"/>
      <w:r>
        <w:t>CatBoost</w:t>
      </w:r>
      <w:proofErr w:type="spellEnd"/>
      <w:r>
        <w:t xml:space="preserve"> uses ordered boosting to prevent prediction shift during training on temporally ordered data </w:t>
      </w:r>
      <w:r w:rsidR="00A354BC">
        <w:fldChar w:fldCharType="begin" w:fldLock="1"/>
      </w:r>
      <w:r w:rsidR="00C55DBE">
        <w:instrText>ADDIN CSL_CITATION {"citationItems":[{"id":"ITEM-1","itemData":{"DOI":"https://doi.org/10.48550/arXiv.1706.09516","ISSN":"10495258","abstract":"This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author":[{"dropping-particle":"","family":"Prokhorenkova","given":"Liudmila","non-dropping-particle":"","parse-names":false,"suffix":""},{"dropping-particle":"","family":"Gusev","given":"Gleb","non-dropping-particle":"","parse-names":false,"suffix":""},{"dropping-particle":"","family":"Vorobev","given":"Aleksandr","non-dropping-particle":"","parse-names":false,"suffix":""},{"dropping-particle":"","family":"Dorogush","given":"Anna Veronika","non-dropping-particle":"","parse-names":false,"suffix":""},{"dropping-particle":"","family":"Gulin","given":"Andrey","non-dropping-particle":"","parse-names":false,"suffix":""}],"container-title":"Advances in Neural Information Processing Systems","id":"ITEM-1","issue":"Section 4","issued":{"date-parts":[["2018"]]},"page":"6638-6648","title":"Catboost: Unbiased boosting with categorical features","type":"article-journal","volume":"2018-Decem"},"uris":["http://www.mendeley.com/documents/?uuid=ba4b940c-9b89-477d-abec-ebee21df834e"]}],"mendeley":{"formattedCitation":"(Prokhorenkova et al., 2018)","plainTextFormattedCitation":"(Prokhorenkova et al., 2018)","previouslyFormattedCitation":"(Prokhorenkova et al., 2018)"},"properties":{"noteIndex":0},"schema":"https://github.com/citation-style-language/schema/raw/master/csl-citation.json"}</w:instrText>
      </w:r>
      <w:r w:rsidR="00A354BC">
        <w:fldChar w:fldCharType="separate"/>
      </w:r>
      <w:r w:rsidR="00A354BC" w:rsidRPr="00A354BC">
        <w:rPr>
          <w:noProof/>
        </w:rPr>
        <w:t>(Prokhorenkova et al., 2018)</w:t>
      </w:r>
      <w:r w:rsidR="00A354BC">
        <w:fldChar w:fldCharType="end"/>
      </w:r>
      <w:r>
        <w:t xml:space="preserve">, which is particularly important in financial applications where subtle look-ahead bias can silently inflate apparent in-sample accuracy. These models are selected because they are strong nonlinear classifiers with complementary handling of interaction structure, feature scaling sensitivity, and tree growth bias. Hyperparameters are tuned with </w:t>
      </w:r>
      <w:proofErr w:type="spellStart"/>
      <w:r>
        <w:t>Optuna</w:t>
      </w:r>
      <w:proofErr w:type="spellEnd"/>
      <w:r>
        <w:t xml:space="preserve"> using 100 trials and time-series-aware validation rather than random shuffles. Each base learner emits a class-1 probability for the Up </w:t>
      </w:r>
      <w:r>
        <w:lastRenderedPageBreak/>
        <w:t>class. Fig. 1 presents an end-to-end overview of the complete prediction and deployment pipeline.</w:t>
      </w:r>
    </w:p>
    <w:p w14:paraId="409E16A7" w14:textId="44CE4E0D" w:rsidR="00ED66A2" w:rsidRDefault="00000000">
      <w:pPr>
        <w:spacing w:after="80" w:line="360" w:lineRule="auto"/>
        <w:ind w:firstLine="360"/>
      </w:pPr>
      <w:r>
        <w:t xml:space="preserve">In parallel, a </w:t>
      </w:r>
      <w:proofErr w:type="spellStart"/>
      <w:r>
        <w:t>BiLSTM</w:t>
      </w:r>
      <w:proofErr w:type="spellEnd"/>
      <w:r>
        <w:t xml:space="preserve"> with self-attention </w:t>
      </w:r>
      <w:r w:rsidR="00C55DBE">
        <w:fldChar w:fldCharType="begin" w:fldLock="1"/>
      </w:r>
      <w:r w:rsidR="001A38EB">
        <w:instrText>ADDIN CSL_CITATION {"citationItems":[{"id":"ITEM-1","itemData":{"DOI":"https://dl.acm.org/doi/10.5555/3295222.3295349","ISSN":"10772618","abstract":"The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 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author":[{"dropping-particle":"","family":"Vaswani","given":"Ashish","non-dropping-particle":"","parse-names":false,"suffix":""},{"dropping-particle":"","family":"Shazeer","given":"Noam","non-dropping-particle":"","parse-names":false,"suffix":""},{"dropping-particle":"","family":"Parmar","given":"Niki","non-dropping-particle":"","parse-names":false,"suffix":""},{"dropping-particle":"","family":"Uszkoreit","given":"Jakob","non-dropping-particle":"","parse-names":false,"suffix":""},{"dropping-particle":"","family":"Jones","given":"Llion","non-dropping-particle":"","parse-names":false,"suffix":""},{"dropping-particle":"","family":"Gomez","given":"Aidan N.","non-dropping-particle":"","parse-names":false,"suffix":""},{"dropping-particle":"","family":"Kaiser","given":"Lukasz","non-dropping-particle":"","parse-names":false,"suffix":""},{"dropping-particle":"","family":"Polosukhin","given":"Illia","non-dropping-particle":"","parse-names":false,"suffix":""}],"container-title":"31st Conference on Neural Information Processing Systems (NIPS 2017)","id":"ITEM-1","issued":{"date-parts":[["2017"]]},"page":"1-11","title":"Attention Is All You Need Ashish","type":"paper-conference"},"uris":["http://www.mendeley.com/documents/?uuid=673b013b-c55f-4a37-995e-0be1bced5020"]}],"mendeley":{"formattedCitation":"(Vaswani et al., 2017)","plainTextFormattedCitation":"(Vaswani et al., 2017)","previouslyFormattedCitation":"(Vaswani et al., 2017)"},"properties":{"noteIndex":0},"schema":"https://github.com/citation-style-language/schema/raw/master/csl-citation.json"}</w:instrText>
      </w:r>
      <w:r w:rsidR="00C55DBE">
        <w:fldChar w:fldCharType="separate"/>
      </w:r>
      <w:r w:rsidR="00C55DBE" w:rsidRPr="00C55DBE">
        <w:rPr>
          <w:noProof/>
        </w:rPr>
        <w:t>(Vaswani et al., 2017)</w:t>
      </w:r>
      <w:r w:rsidR="00C55DBE">
        <w:fldChar w:fldCharType="end"/>
      </w:r>
      <w:r>
        <w:t xml:space="preserve"> is trained on rolling 20-day sequences of the standardized features. The architecture uses one recurrent layer with hidden size 64, dropout 0.2, and early stopping on validation log-loss. This component is included because the tabular learners see each date largely as a static feature vector, whereas the </w:t>
      </w:r>
      <w:proofErr w:type="spellStart"/>
      <w:r>
        <w:t>BiLSTM</w:t>
      </w:r>
      <w:proofErr w:type="spellEnd"/>
      <w:r>
        <w:t xml:space="preserve"> can encode short temporal motifs and relative sequencing across the lookback window. The combination reflects a pragmatic systems-engineering choice: the trees are often robust on tabular indicators, but the sequence learner can add signal when path structure matters.</w:t>
      </w:r>
    </w:p>
    <w:p w14:paraId="0BD7EE52" w14:textId="77777777" w:rsidR="00ED66A2" w:rsidRDefault="00000000">
      <w:pPr>
        <w:spacing w:after="80" w:line="360" w:lineRule="auto"/>
        <w:ind w:firstLine="360"/>
      </w:pPr>
      <w:r>
        <w:t>The meta-learner is a ridge logistic regression trained on out-of-fold probability vectors from the five base learners. Using out-of-fold predictions is essential because it prevents the meta-learner from learning from overfit in-sample probabilities. The final prediction for each observation is therefore a regularized linear combination of heterogeneous probability estimates rather than a hard vote. This improves calibration and reduces the risk that one overconfident base model dominates the ensemble during unusual market conditions.</w:t>
      </w:r>
    </w:p>
    <w:p w14:paraId="75DE779C" w14:textId="22D72B7B" w:rsidR="00ED66A2" w:rsidRDefault="006C3E53">
      <w:pPr>
        <w:spacing w:before="120" w:after="40"/>
        <w:jc w:val="center"/>
      </w:pPr>
      <w:r>
        <w:rPr>
          <w:noProof/>
        </w:rPr>
        <w:drawing>
          <wp:inline distT="0" distB="0" distL="0" distR="0" wp14:anchorId="33ABE188" wp14:editId="329942C5">
            <wp:extent cx="3657600" cy="3575464"/>
            <wp:effectExtent l="0" t="0" r="0" b="6350"/>
            <wp:docPr id="52901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9807" name="Picture 529019807"/>
                    <pic:cNvPicPr/>
                  </pic:nvPicPr>
                  <pic:blipFill rotWithShape="1">
                    <a:blip r:embed="rId8"/>
                    <a:srcRect t="19245" b="6027"/>
                    <a:stretch>
                      <a:fillRect/>
                    </a:stretch>
                  </pic:blipFill>
                  <pic:spPr bwMode="auto">
                    <a:xfrm>
                      <a:off x="0" y="0"/>
                      <a:ext cx="3657600" cy="3575464"/>
                    </a:xfrm>
                    <a:prstGeom prst="rect">
                      <a:avLst/>
                    </a:prstGeom>
                    <a:ln>
                      <a:noFill/>
                    </a:ln>
                    <a:extLst>
                      <a:ext uri="{53640926-AAD7-44D8-BBD7-CCE9431645EC}">
                        <a14:shadowObscured xmlns:a14="http://schemas.microsoft.com/office/drawing/2010/main"/>
                      </a:ext>
                    </a:extLst>
                  </pic:spPr>
                </pic:pic>
              </a:graphicData>
            </a:graphic>
          </wp:inline>
        </w:drawing>
      </w:r>
    </w:p>
    <w:p w14:paraId="729F81DF" w14:textId="3CA33C09" w:rsidR="00ED66A2" w:rsidRDefault="00000000" w:rsidP="003953F8">
      <w:pPr>
        <w:spacing w:before="80" w:after="80"/>
        <w:jc w:val="center"/>
        <w:rPr>
          <w:iCs/>
          <w:sz w:val="20"/>
        </w:rPr>
      </w:pPr>
      <w:r w:rsidRPr="003953F8">
        <w:rPr>
          <w:iCs/>
          <w:sz w:val="20"/>
        </w:rPr>
        <w:t>Fig. 1. End-to-end architecture of the India VIX regime-conditional stacking ensemble</w:t>
      </w:r>
      <w:r>
        <w:rPr>
          <w:i/>
          <w:sz w:val="20"/>
        </w:rPr>
        <w:t>.</w:t>
      </w:r>
    </w:p>
    <w:p w14:paraId="5F637B6E" w14:textId="101D68E9" w:rsidR="002F33B0" w:rsidRDefault="002F33B0" w:rsidP="002F33B0">
      <w:pPr>
        <w:spacing w:before="80" w:after="80"/>
        <w:rPr>
          <w:iCs/>
          <w:szCs w:val="26"/>
        </w:rPr>
      </w:pPr>
      <w:r w:rsidRPr="002F33B0">
        <w:rPr>
          <w:iCs/>
          <w:szCs w:val="26"/>
        </w:rPr>
        <w:lastRenderedPageBreak/>
        <w:t>Table 4</w:t>
      </w:r>
      <w:r>
        <w:rPr>
          <w:iCs/>
          <w:szCs w:val="26"/>
        </w:rPr>
        <w:t xml:space="preserve"> highlights t</w:t>
      </w:r>
      <w:r w:rsidRPr="002F33B0">
        <w:rPr>
          <w:iCs/>
          <w:szCs w:val="26"/>
        </w:rPr>
        <w:t>wo-level model-stack architecture</w:t>
      </w:r>
      <w:r>
        <w:rPr>
          <w:iCs/>
          <w:szCs w:val="26"/>
        </w:rPr>
        <w:t xml:space="preserve"> with </w:t>
      </w:r>
      <w:r w:rsidRPr="002F33B0">
        <w:rPr>
          <w:iCs/>
          <w:szCs w:val="26"/>
        </w:rPr>
        <w:t>base learners, meta-learner, and key configuration parameters.</w:t>
      </w:r>
    </w:p>
    <w:p w14:paraId="6195DC3A" w14:textId="77777777" w:rsidR="00FE4D45" w:rsidRPr="002F33B0" w:rsidRDefault="00FE4D45" w:rsidP="00FE4D45">
      <w:pPr>
        <w:spacing w:after="0"/>
        <w:rPr>
          <w:iCs/>
          <w:szCs w:val="26"/>
        </w:rPr>
      </w:pPr>
    </w:p>
    <w:p w14:paraId="5DE8C7C3" w14:textId="77777777" w:rsidR="00ED66A2" w:rsidRPr="003953F8" w:rsidRDefault="00000000" w:rsidP="00FE4D45">
      <w:pPr>
        <w:spacing w:after="80"/>
        <w:jc w:val="center"/>
        <w:rPr>
          <w:iCs/>
        </w:rPr>
      </w:pPr>
      <w:r w:rsidRPr="003953F8">
        <w:rPr>
          <w:iCs/>
          <w:sz w:val="20"/>
        </w:rPr>
        <w:t>Table 4. Two-level model-stack architecture: base learners, meta-learner, and key configuration parameters.</w:t>
      </w:r>
    </w:p>
    <w:tbl>
      <w:tblPr>
        <w:tblStyle w:val="TableGrid"/>
        <w:tblW w:w="0" w:type="auto"/>
        <w:jc w:val="center"/>
        <w:tblLook w:val="04A0" w:firstRow="1" w:lastRow="0" w:firstColumn="1" w:lastColumn="0" w:noHBand="0" w:noVBand="1"/>
      </w:tblPr>
      <w:tblGrid>
        <w:gridCol w:w="1444"/>
        <w:gridCol w:w="2166"/>
        <w:gridCol w:w="2889"/>
        <w:gridCol w:w="2889"/>
      </w:tblGrid>
      <w:tr w:rsidR="00ED66A2" w14:paraId="62E9CCBD" w14:textId="77777777" w:rsidTr="003953F8">
        <w:trPr>
          <w:trHeight w:val="265"/>
          <w:jc w:val="center"/>
        </w:trPr>
        <w:tc>
          <w:tcPr>
            <w:tcW w:w="1444" w:type="dxa"/>
            <w:vAlign w:val="center"/>
          </w:tcPr>
          <w:p w14:paraId="46447090" w14:textId="77777777" w:rsidR="00ED66A2" w:rsidRDefault="00000000" w:rsidP="003953F8">
            <w:pPr>
              <w:jc w:val="center"/>
            </w:pPr>
            <w:r>
              <w:rPr>
                <w:b/>
                <w:sz w:val="20"/>
              </w:rPr>
              <w:t>Layer</w:t>
            </w:r>
          </w:p>
        </w:tc>
        <w:tc>
          <w:tcPr>
            <w:tcW w:w="2166" w:type="dxa"/>
            <w:vAlign w:val="center"/>
          </w:tcPr>
          <w:p w14:paraId="4A9F0D4B" w14:textId="77777777" w:rsidR="00ED66A2" w:rsidRDefault="00000000" w:rsidP="003953F8">
            <w:pPr>
              <w:jc w:val="center"/>
            </w:pPr>
            <w:r>
              <w:rPr>
                <w:b/>
                <w:sz w:val="20"/>
              </w:rPr>
              <w:t>Model</w:t>
            </w:r>
          </w:p>
        </w:tc>
        <w:tc>
          <w:tcPr>
            <w:tcW w:w="2889" w:type="dxa"/>
            <w:vAlign w:val="center"/>
          </w:tcPr>
          <w:p w14:paraId="52CDCCF0" w14:textId="77777777" w:rsidR="00ED66A2" w:rsidRDefault="00000000" w:rsidP="003953F8">
            <w:pPr>
              <w:jc w:val="center"/>
            </w:pPr>
            <w:r>
              <w:rPr>
                <w:b/>
                <w:sz w:val="20"/>
              </w:rPr>
              <w:t>Purpose</w:t>
            </w:r>
          </w:p>
        </w:tc>
        <w:tc>
          <w:tcPr>
            <w:tcW w:w="2889" w:type="dxa"/>
            <w:vAlign w:val="center"/>
          </w:tcPr>
          <w:p w14:paraId="3C3BF319" w14:textId="77777777" w:rsidR="00ED66A2" w:rsidRDefault="00000000" w:rsidP="003953F8">
            <w:pPr>
              <w:jc w:val="center"/>
            </w:pPr>
            <w:r>
              <w:rPr>
                <w:b/>
                <w:sz w:val="20"/>
              </w:rPr>
              <w:t>Key configuration</w:t>
            </w:r>
          </w:p>
        </w:tc>
      </w:tr>
      <w:tr w:rsidR="00ED66A2" w14:paraId="6876AA70" w14:textId="77777777" w:rsidTr="003953F8">
        <w:trPr>
          <w:trHeight w:val="265"/>
          <w:jc w:val="center"/>
        </w:trPr>
        <w:tc>
          <w:tcPr>
            <w:tcW w:w="1444" w:type="dxa"/>
            <w:vAlign w:val="center"/>
          </w:tcPr>
          <w:p w14:paraId="3E605384" w14:textId="77777777" w:rsidR="00ED66A2" w:rsidRDefault="00000000" w:rsidP="003953F8">
            <w:pPr>
              <w:jc w:val="center"/>
            </w:pPr>
            <w:r>
              <w:rPr>
                <w:sz w:val="20"/>
              </w:rPr>
              <w:t>Base learner</w:t>
            </w:r>
          </w:p>
        </w:tc>
        <w:tc>
          <w:tcPr>
            <w:tcW w:w="2166" w:type="dxa"/>
            <w:vAlign w:val="center"/>
          </w:tcPr>
          <w:p w14:paraId="1070B52A" w14:textId="77777777" w:rsidR="00ED66A2" w:rsidRDefault="00000000" w:rsidP="003953F8">
            <w:pPr>
              <w:jc w:val="center"/>
            </w:pPr>
            <w:r>
              <w:rPr>
                <w:sz w:val="20"/>
              </w:rPr>
              <w:t>XGBoost</w:t>
            </w:r>
          </w:p>
        </w:tc>
        <w:tc>
          <w:tcPr>
            <w:tcW w:w="2889" w:type="dxa"/>
            <w:vAlign w:val="center"/>
          </w:tcPr>
          <w:p w14:paraId="4EE2C74D" w14:textId="77777777" w:rsidR="00ED66A2" w:rsidRDefault="00000000" w:rsidP="003953F8">
            <w:pPr>
              <w:jc w:val="center"/>
            </w:pPr>
            <w:r>
              <w:rPr>
                <w:sz w:val="20"/>
              </w:rPr>
              <w:t>Nonlinear tabular classification</w:t>
            </w:r>
          </w:p>
        </w:tc>
        <w:tc>
          <w:tcPr>
            <w:tcW w:w="2889" w:type="dxa"/>
            <w:vAlign w:val="center"/>
          </w:tcPr>
          <w:p w14:paraId="6D04B3E8" w14:textId="77777777" w:rsidR="00ED66A2" w:rsidRDefault="00000000" w:rsidP="003953F8">
            <w:pPr>
              <w:jc w:val="left"/>
            </w:pPr>
            <w:proofErr w:type="spellStart"/>
            <w:r>
              <w:rPr>
                <w:sz w:val="20"/>
              </w:rPr>
              <w:t>Optuna</w:t>
            </w:r>
            <w:proofErr w:type="spellEnd"/>
            <w:r>
              <w:rPr>
                <w:sz w:val="20"/>
              </w:rPr>
              <w:t xml:space="preserve"> tuned; time-series CV</w:t>
            </w:r>
          </w:p>
        </w:tc>
      </w:tr>
      <w:tr w:rsidR="00ED66A2" w14:paraId="7025D3CC" w14:textId="77777777" w:rsidTr="003953F8">
        <w:trPr>
          <w:trHeight w:val="531"/>
          <w:jc w:val="center"/>
        </w:trPr>
        <w:tc>
          <w:tcPr>
            <w:tcW w:w="1444" w:type="dxa"/>
            <w:vAlign w:val="center"/>
          </w:tcPr>
          <w:p w14:paraId="2B757EE7" w14:textId="77777777" w:rsidR="00ED66A2" w:rsidRDefault="00000000" w:rsidP="003953F8">
            <w:pPr>
              <w:jc w:val="center"/>
            </w:pPr>
            <w:r>
              <w:rPr>
                <w:sz w:val="20"/>
              </w:rPr>
              <w:t>Base learner</w:t>
            </w:r>
          </w:p>
        </w:tc>
        <w:tc>
          <w:tcPr>
            <w:tcW w:w="2166" w:type="dxa"/>
            <w:vAlign w:val="center"/>
          </w:tcPr>
          <w:p w14:paraId="55923331" w14:textId="77777777" w:rsidR="00ED66A2" w:rsidRDefault="00000000" w:rsidP="003953F8">
            <w:pPr>
              <w:jc w:val="center"/>
            </w:pPr>
            <w:r>
              <w:rPr>
                <w:sz w:val="20"/>
              </w:rPr>
              <w:t>LightGBM</w:t>
            </w:r>
          </w:p>
        </w:tc>
        <w:tc>
          <w:tcPr>
            <w:tcW w:w="2889" w:type="dxa"/>
            <w:vAlign w:val="center"/>
          </w:tcPr>
          <w:p w14:paraId="64C2BF62" w14:textId="77777777" w:rsidR="00ED66A2" w:rsidRDefault="00000000" w:rsidP="003953F8">
            <w:pPr>
              <w:jc w:val="center"/>
            </w:pPr>
            <w:r>
              <w:rPr>
                <w:sz w:val="20"/>
              </w:rPr>
              <w:t>Gradient boosting with efficient leaf-wise growth</w:t>
            </w:r>
          </w:p>
        </w:tc>
        <w:tc>
          <w:tcPr>
            <w:tcW w:w="2889" w:type="dxa"/>
            <w:vAlign w:val="center"/>
          </w:tcPr>
          <w:p w14:paraId="1E34F19D" w14:textId="77777777" w:rsidR="00ED66A2" w:rsidRDefault="00000000" w:rsidP="003953F8">
            <w:pPr>
              <w:jc w:val="left"/>
            </w:pPr>
            <w:proofErr w:type="spellStart"/>
            <w:r>
              <w:rPr>
                <w:sz w:val="20"/>
              </w:rPr>
              <w:t>Optuna</w:t>
            </w:r>
            <w:proofErr w:type="spellEnd"/>
            <w:r>
              <w:rPr>
                <w:sz w:val="20"/>
              </w:rPr>
              <w:t xml:space="preserve"> tuned; time-series CV</w:t>
            </w:r>
          </w:p>
        </w:tc>
      </w:tr>
      <w:tr w:rsidR="00ED66A2" w14:paraId="2345C43D" w14:textId="77777777" w:rsidTr="003953F8">
        <w:trPr>
          <w:trHeight w:val="549"/>
          <w:jc w:val="center"/>
        </w:trPr>
        <w:tc>
          <w:tcPr>
            <w:tcW w:w="1444" w:type="dxa"/>
            <w:vAlign w:val="center"/>
          </w:tcPr>
          <w:p w14:paraId="763B290D" w14:textId="77777777" w:rsidR="00ED66A2" w:rsidRDefault="00000000" w:rsidP="003953F8">
            <w:pPr>
              <w:jc w:val="center"/>
            </w:pPr>
            <w:r>
              <w:rPr>
                <w:sz w:val="20"/>
              </w:rPr>
              <w:t>Base learner</w:t>
            </w:r>
          </w:p>
        </w:tc>
        <w:tc>
          <w:tcPr>
            <w:tcW w:w="2166" w:type="dxa"/>
            <w:vAlign w:val="center"/>
          </w:tcPr>
          <w:p w14:paraId="56A2BFF2" w14:textId="77777777" w:rsidR="00ED66A2" w:rsidRDefault="00000000" w:rsidP="003953F8">
            <w:pPr>
              <w:jc w:val="center"/>
            </w:pPr>
            <w:r>
              <w:rPr>
                <w:sz w:val="20"/>
              </w:rPr>
              <w:t>Random Forest</w:t>
            </w:r>
          </w:p>
        </w:tc>
        <w:tc>
          <w:tcPr>
            <w:tcW w:w="2889" w:type="dxa"/>
            <w:vAlign w:val="center"/>
          </w:tcPr>
          <w:p w14:paraId="3CAA9A3B" w14:textId="77777777" w:rsidR="00ED66A2" w:rsidRDefault="00000000" w:rsidP="003953F8">
            <w:pPr>
              <w:jc w:val="center"/>
            </w:pPr>
            <w:r>
              <w:rPr>
                <w:sz w:val="20"/>
              </w:rPr>
              <w:t>Variance reduction and nonlinear interactions</w:t>
            </w:r>
          </w:p>
        </w:tc>
        <w:tc>
          <w:tcPr>
            <w:tcW w:w="2889" w:type="dxa"/>
            <w:vAlign w:val="center"/>
          </w:tcPr>
          <w:p w14:paraId="77EB91D0" w14:textId="77777777" w:rsidR="00ED66A2" w:rsidRDefault="00000000" w:rsidP="003953F8">
            <w:pPr>
              <w:jc w:val="left"/>
            </w:pPr>
            <w:r>
              <w:rPr>
                <w:sz w:val="20"/>
              </w:rPr>
              <w:t>Chronological training with tuned tree depth and count</w:t>
            </w:r>
          </w:p>
        </w:tc>
      </w:tr>
      <w:tr w:rsidR="00ED66A2" w14:paraId="729ACD76" w14:textId="77777777" w:rsidTr="003953F8">
        <w:trPr>
          <w:trHeight w:val="531"/>
          <w:jc w:val="center"/>
        </w:trPr>
        <w:tc>
          <w:tcPr>
            <w:tcW w:w="1444" w:type="dxa"/>
            <w:vAlign w:val="center"/>
          </w:tcPr>
          <w:p w14:paraId="46860C63" w14:textId="77777777" w:rsidR="00ED66A2" w:rsidRDefault="00000000" w:rsidP="003953F8">
            <w:pPr>
              <w:jc w:val="center"/>
            </w:pPr>
            <w:r>
              <w:rPr>
                <w:sz w:val="20"/>
              </w:rPr>
              <w:t>Base learner</w:t>
            </w:r>
          </w:p>
        </w:tc>
        <w:tc>
          <w:tcPr>
            <w:tcW w:w="2166" w:type="dxa"/>
            <w:vAlign w:val="center"/>
          </w:tcPr>
          <w:p w14:paraId="1F95FC99" w14:textId="77777777" w:rsidR="00ED66A2" w:rsidRDefault="00000000" w:rsidP="003953F8">
            <w:pPr>
              <w:jc w:val="center"/>
            </w:pPr>
            <w:proofErr w:type="spellStart"/>
            <w:r>
              <w:rPr>
                <w:sz w:val="20"/>
              </w:rPr>
              <w:t>CatBoost</w:t>
            </w:r>
            <w:proofErr w:type="spellEnd"/>
          </w:p>
        </w:tc>
        <w:tc>
          <w:tcPr>
            <w:tcW w:w="2889" w:type="dxa"/>
            <w:vAlign w:val="center"/>
          </w:tcPr>
          <w:p w14:paraId="580829C3" w14:textId="77777777" w:rsidR="00ED66A2" w:rsidRDefault="00000000" w:rsidP="003953F8">
            <w:pPr>
              <w:jc w:val="center"/>
            </w:pPr>
            <w:r>
              <w:rPr>
                <w:sz w:val="20"/>
              </w:rPr>
              <w:t>Ordered boosting on structured indicators</w:t>
            </w:r>
          </w:p>
        </w:tc>
        <w:tc>
          <w:tcPr>
            <w:tcW w:w="2889" w:type="dxa"/>
            <w:vAlign w:val="center"/>
          </w:tcPr>
          <w:p w14:paraId="4C36EFD0" w14:textId="77777777" w:rsidR="00ED66A2" w:rsidRDefault="00000000" w:rsidP="003953F8">
            <w:pPr>
              <w:jc w:val="left"/>
            </w:pPr>
            <w:proofErr w:type="spellStart"/>
            <w:r>
              <w:rPr>
                <w:sz w:val="20"/>
              </w:rPr>
              <w:t>Optuna</w:t>
            </w:r>
            <w:proofErr w:type="spellEnd"/>
            <w:r>
              <w:rPr>
                <w:sz w:val="20"/>
              </w:rPr>
              <w:t xml:space="preserve"> tuned; probability output</w:t>
            </w:r>
          </w:p>
        </w:tc>
      </w:tr>
      <w:tr w:rsidR="00ED66A2" w14:paraId="2051C806" w14:textId="77777777" w:rsidTr="003953F8">
        <w:trPr>
          <w:trHeight w:val="531"/>
          <w:jc w:val="center"/>
        </w:trPr>
        <w:tc>
          <w:tcPr>
            <w:tcW w:w="1444" w:type="dxa"/>
            <w:vAlign w:val="center"/>
          </w:tcPr>
          <w:p w14:paraId="37C90BF9" w14:textId="77777777" w:rsidR="00ED66A2" w:rsidRDefault="00000000" w:rsidP="003953F8">
            <w:pPr>
              <w:jc w:val="center"/>
            </w:pPr>
            <w:r>
              <w:rPr>
                <w:sz w:val="20"/>
              </w:rPr>
              <w:t>Base learner</w:t>
            </w:r>
          </w:p>
        </w:tc>
        <w:tc>
          <w:tcPr>
            <w:tcW w:w="2166" w:type="dxa"/>
            <w:vAlign w:val="center"/>
          </w:tcPr>
          <w:p w14:paraId="36DD1CB6" w14:textId="77777777" w:rsidR="00ED66A2" w:rsidRDefault="00000000" w:rsidP="003953F8">
            <w:pPr>
              <w:jc w:val="center"/>
            </w:pPr>
            <w:proofErr w:type="spellStart"/>
            <w:r>
              <w:rPr>
                <w:sz w:val="20"/>
              </w:rPr>
              <w:t>BiLSTM</w:t>
            </w:r>
            <w:proofErr w:type="spellEnd"/>
            <w:r>
              <w:rPr>
                <w:sz w:val="20"/>
              </w:rPr>
              <w:t xml:space="preserve"> + self-attention</w:t>
            </w:r>
          </w:p>
        </w:tc>
        <w:tc>
          <w:tcPr>
            <w:tcW w:w="2889" w:type="dxa"/>
            <w:vAlign w:val="center"/>
          </w:tcPr>
          <w:p w14:paraId="5BA33002" w14:textId="77777777" w:rsidR="00ED66A2" w:rsidRDefault="00000000" w:rsidP="003953F8">
            <w:pPr>
              <w:jc w:val="center"/>
            </w:pPr>
            <w:r>
              <w:rPr>
                <w:sz w:val="20"/>
              </w:rPr>
              <w:t>Sequence modelling over 20-day windows</w:t>
            </w:r>
          </w:p>
        </w:tc>
        <w:tc>
          <w:tcPr>
            <w:tcW w:w="2889" w:type="dxa"/>
            <w:vAlign w:val="center"/>
          </w:tcPr>
          <w:p w14:paraId="1E7597EB" w14:textId="77777777" w:rsidR="00ED66A2" w:rsidRDefault="00000000" w:rsidP="003953F8">
            <w:pPr>
              <w:jc w:val="left"/>
            </w:pPr>
            <w:r>
              <w:rPr>
                <w:sz w:val="20"/>
              </w:rPr>
              <w:t>Hidden size 64; dropout 0.2; early stopping</w:t>
            </w:r>
          </w:p>
        </w:tc>
      </w:tr>
      <w:tr w:rsidR="00ED66A2" w14:paraId="78FEC2E9" w14:textId="77777777" w:rsidTr="003953F8">
        <w:trPr>
          <w:trHeight w:val="531"/>
          <w:jc w:val="center"/>
        </w:trPr>
        <w:tc>
          <w:tcPr>
            <w:tcW w:w="1444" w:type="dxa"/>
            <w:vAlign w:val="center"/>
          </w:tcPr>
          <w:p w14:paraId="7C7343C0" w14:textId="77777777" w:rsidR="00ED66A2" w:rsidRDefault="00000000" w:rsidP="003953F8">
            <w:pPr>
              <w:jc w:val="center"/>
            </w:pPr>
            <w:r>
              <w:rPr>
                <w:sz w:val="20"/>
              </w:rPr>
              <w:t>Meta learner</w:t>
            </w:r>
          </w:p>
        </w:tc>
        <w:tc>
          <w:tcPr>
            <w:tcW w:w="2166" w:type="dxa"/>
            <w:vAlign w:val="center"/>
          </w:tcPr>
          <w:p w14:paraId="6CFB1814" w14:textId="77777777" w:rsidR="00ED66A2" w:rsidRDefault="00000000" w:rsidP="003953F8">
            <w:pPr>
              <w:jc w:val="center"/>
            </w:pPr>
            <w:r>
              <w:rPr>
                <w:sz w:val="20"/>
              </w:rPr>
              <w:t>Ridge logistic regression</w:t>
            </w:r>
          </w:p>
        </w:tc>
        <w:tc>
          <w:tcPr>
            <w:tcW w:w="2889" w:type="dxa"/>
            <w:vAlign w:val="center"/>
          </w:tcPr>
          <w:p w14:paraId="77D7B6DE" w14:textId="77777777" w:rsidR="00ED66A2" w:rsidRDefault="00000000" w:rsidP="003953F8">
            <w:pPr>
              <w:jc w:val="center"/>
            </w:pPr>
            <w:r>
              <w:rPr>
                <w:sz w:val="20"/>
              </w:rPr>
              <w:t>Stack out-of-fold probabilities</w:t>
            </w:r>
          </w:p>
        </w:tc>
        <w:tc>
          <w:tcPr>
            <w:tcW w:w="2889" w:type="dxa"/>
            <w:vAlign w:val="center"/>
          </w:tcPr>
          <w:p w14:paraId="298F4960" w14:textId="77777777" w:rsidR="00ED66A2" w:rsidRDefault="00000000" w:rsidP="003953F8">
            <w:pPr>
              <w:jc w:val="left"/>
            </w:pPr>
            <w:r>
              <w:rPr>
                <w:sz w:val="20"/>
              </w:rPr>
              <w:t xml:space="preserve">L2 </w:t>
            </w:r>
            <w:proofErr w:type="spellStart"/>
            <w:r>
              <w:rPr>
                <w:sz w:val="20"/>
              </w:rPr>
              <w:t>regularisation</w:t>
            </w:r>
            <w:proofErr w:type="spellEnd"/>
            <w:r>
              <w:rPr>
                <w:sz w:val="20"/>
              </w:rPr>
              <w:t xml:space="preserve"> on five-model probability vector</w:t>
            </w:r>
          </w:p>
        </w:tc>
      </w:tr>
    </w:tbl>
    <w:p w14:paraId="60885915" w14:textId="77777777" w:rsidR="00ED66A2" w:rsidRDefault="00ED66A2"/>
    <w:p w14:paraId="71201343" w14:textId="7AC719E8" w:rsidR="00DD3CFB" w:rsidRDefault="00DD3CFB">
      <w:r>
        <w:t xml:space="preserve">The </w:t>
      </w:r>
      <w:r w:rsidRPr="00DD3CFB">
        <w:t xml:space="preserve">Fig. 2 </w:t>
      </w:r>
      <w:r>
        <w:t xml:space="preserve">displays </w:t>
      </w:r>
      <w:r w:rsidR="00865D5F">
        <w:t xml:space="preserve">pipeline P2 </w:t>
      </w:r>
      <w:r>
        <w:t>m</w:t>
      </w:r>
      <w:r w:rsidRPr="00DD3CFB">
        <w:t>eta-learner coefficient heatmap illustrating how the ridge stack combines heterogeneous base-probability signals across horizons.</w:t>
      </w:r>
    </w:p>
    <w:p w14:paraId="69CE5EF5" w14:textId="77777777" w:rsidR="00ED66A2" w:rsidRDefault="00000000">
      <w:pPr>
        <w:spacing w:before="120" w:after="40"/>
        <w:jc w:val="center"/>
      </w:pPr>
      <w:r>
        <w:rPr>
          <w:noProof/>
        </w:rPr>
        <w:drawing>
          <wp:inline distT="0" distB="0" distL="0" distR="0" wp14:anchorId="719FF28D" wp14:editId="2028FA0B">
            <wp:extent cx="5303520" cy="28029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meta_coeff_heatmap.png"/>
                    <pic:cNvPicPr/>
                  </pic:nvPicPr>
                  <pic:blipFill>
                    <a:blip r:embed="rId9"/>
                    <a:stretch>
                      <a:fillRect/>
                    </a:stretch>
                  </pic:blipFill>
                  <pic:spPr>
                    <a:xfrm>
                      <a:off x="0" y="0"/>
                      <a:ext cx="5303520" cy="2802946"/>
                    </a:xfrm>
                    <a:prstGeom prst="rect">
                      <a:avLst/>
                    </a:prstGeom>
                  </pic:spPr>
                </pic:pic>
              </a:graphicData>
            </a:graphic>
          </wp:inline>
        </w:drawing>
      </w:r>
    </w:p>
    <w:p w14:paraId="2D1DBF29" w14:textId="2634C2FC" w:rsidR="00ED66A2" w:rsidRPr="00DB17B5" w:rsidRDefault="00000000" w:rsidP="00DB17B5">
      <w:pPr>
        <w:spacing w:before="80" w:after="80"/>
        <w:jc w:val="center"/>
        <w:rPr>
          <w:iCs/>
        </w:rPr>
      </w:pPr>
      <w:r w:rsidRPr="00DB17B5">
        <w:rPr>
          <w:iCs/>
          <w:sz w:val="20"/>
        </w:rPr>
        <w:t>Fig. 2. Meta-learner coefficient heatmap.</w:t>
      </w:r>
    </w:p>
    <w:p w14:paraId="56022B38" w14:textId="77777777" w:rsidR="00A36C97" w:rsidRDefault="00A36C97" w:rsidP="00A36C97">
      <w:pPr>
        <w:pStyle w:val="Heading2"/>
        <w:spacing w:before="0" w:after="0"/>
        <w:rPr>
          <w:rFonts w:ascii="Times New Roman" w:hAnsi="Times New Roman"/>
        </w:rPr>
      </w:pPr>
    </w:p>
    <w:p w14:paraId="25D67E55" w14:textId="435604C7" w:rsidR="00ED66A2" w:rsidRDefault="00000000">
      <w:pPr>
        <w:pStyle w:val="Heading2"/>
      </w:pPr>
      <w:r>
        <w:rPr>
          <w:rFonts w:ascii="Times New Roman" w:hAnsi="Times New Roman"/>
        </w:rPr>
        <w:t>3.4. Regime definition and diagnostic interpretation</w:t>
      </w:r>
    </w:p>
    <w:p w14:paraId="30B95454" w14:textId="77777777" w:rsidR="00ED66A2" w:rsidRDefault="00000000">
      <w:pPr>
        <w:spacing w:after="80" w:line="360" w:lineRule="auto"/>
        <w:ind w:firstLine="360"/>
      </w:pPr>
      <w:r>
        <w:t xml:space="preserve">The regime rule is intentionally simple. For each held-out test date, the India VIX closing value is observed at the same time as the daily Bank Nifty close from which the technical features are constructed. The High-VIX regime is defined as India VIX greater than or equal to </w:t>
      </w:r>
      <w:r>
        <w:lastRenderedPageBreak/>
        <w:t>the 75th percentile of the test-period distribution, which equals 15.08. The remaining dates constitute the Low-VIX regime. This partition yields 58 High-VIX days and 219 Low-VIX days in the 21-day test sample.</w:t>
      </w:r>
    </w:p>
    <w:p w14:paraId="50E4DF00" w14:textId="77777777" w:rsidR="00ED66A2" w:rsidRDefault="00000000">
      <w:pPr>
        <w:spacing w:after="80" w:line="360" w:lineRule="auto"/>
        <w:ind w:firstLine="360"/>
      </w:pPr>
      <w:r>
        <w:t xml:space="preserve">The use of a contemporaneous test-period threshold needs precise interpretation. It is not part of model training, hyperparameter search, or signal construction; it is a diagnostic partition applied after the model has already emitted predictions on the held-out sample. The question being asked is therefore descriptive but decision-relevant: on which held-out states </w:t>
      </w:r>
      <w:proofErr w:type="gramStart"/>
      <w:r>
        <w:t>does</w:t>
      </w:r>
      <w:proofErr w:type="gramEnd"/>
      <w:r>
        <w:t xml:space="preserve"> the already-trained model appear materially more reliable? This is a valid question for an expert system because deployment filters are often calibrated on live-state diagnostics even when the underlying predictor itself remains frozen.</w:t>
      </w:r>
    </w:p>
    <w:p w14:paraId="774BDD96" w14:textId="77777777" w:rsidR="00ED66A2" w:rsidRDefault="00000000">
      <w:pPr>
        <w:spacing w:after="80" w:line="360" w:lineRule="auto"/>
        <w:ind w:firstLine="360"/>
      </w:pPr>
      <w:r>
        <w:t>A second justification is empirical. India VIX shifted downward structurally between the training period and the final test interval: the training-period median was 15.85 while the test-period mean was 13.77. A threshold fixed from the older sample would therefore define too few High-VIX days in the newer regime, obscuring the economically relevant top-quartile stress state of the test environment. Section 6 later confirms that the main finding is not an artifact of this threshold choice, because it survives consistently across percentile values from p60 through p85.</w:t>
      </w:r>
    </w:p>
    <w:p w14:paraId="3480B47C" w14:textId="77777777" w:rsidR="00ED66A2" w:rsidRDefault="00000000">
      <w:pPr>
        <w:pStyle w:val="Heading1"/>
      </w:pPr>
      <w:r>
        <w:rPr>
          <w:rFonts w:ascii="Times New Roman" w:hAnsi="Times New Roman"/>
        </w:rPr>
        <w:t>4. Experimental Design and Evaluation Protocol</w:t>
      </w:r>
    </w:p>
    <w:p w14:paraId="4898CF97" w14:textId="02D15B3B" w:rsidR="00ED66A2" w:rsidRDefault="00000000">
      <w:pPr>
        <w:spacing w:after="80" w:line="360" w:lineRule="auto"/>
        <w:ind w:firstLine="360"/>
      </w:pPr>
      <w:r>
        <w:t xml:space="preserve">The evaluation design is built to separate three questions that are often conflated in forecasting </w:t>
      </w:r>
      <w:r w:rsidR="00CD346E">
        <w:t>analysis</w:t>
      </w:r>
      <w:r>
        <w:t xml:space="preserve">: whether the model ranks probabilities sensibly, whether its </w:t>
      </w:r>
      <w:proofErr w:type="spellStart"/>
      <w:r>
        <w:t>thresholded</w:t>
      </w:r>
      <w:proofErr w:type="spellEnd"/>
      <w:r>
        <w:t xml:space="preserve"> decisions are directionally accurate, and whether those decisions improve a practical deployment rule. To address the first question, the study reports AUC alongside accuracy. To address the second, it compares the ensemble against naive class-majority behavior and measures High-VIX versus Low-VIX differences with Fisher’s exact test and effect size phi. To address the third, it translates the model output into a simple daily long-only trading protocol that activates only when both the regime filter and the directional signal align.</w:t>
      </w:r>
    </w:p>
    <w:p w14:paraId="2960A5D4" w14:textId="77777777" w:rsidR="00ED66A2" w:rsidRDefault="00000000">
      <w:pPr>
        <w:spacing w:after="80" w:line="360" w:lineRule="auto"/>
        <w:ind w:firstLine="360"/>
      </w:pPr>
      <w:r>
        <w:t xml:space="preserve">Overall classification performance is first reported without regime conditioning at 1-day, 5-day, and 21-day horizons. This establishes an important baseline: the main contribution is not that the ensemble looks universally strong in pooled metrics. Instead, the pooled 21-day result is mediocre relative to the majority-class baseline because the test sample is dominated by Up outcomes. That weak aggregate baseline makes the subsequent conditional improvement more </w:t>
      </w:r>
      <w:r>
        <w:lastRenderedPageBreak/>
        <w:t>informative rather than less, because it shows the regime filter is discovering concentration of reliability rather than polishing an already dominant unconditional classifier.</w:t>
      </w:r>
    </w:p>
    <w:p w14:paraId="7BC684E9" w14:textId="77777777" w:rsidR="00ED66A2" w:rsidRDefault="00000000">
      <w:pPr>
        <w:spacing w:after="80" w:line="360" w:lineRule="auto"/>
        <w:ind w:firstLine="360"/>
      </w:pPr>
      <w:r>
        <w:t>Regime-conditioned accuracy is then computed by splitting the same held-out predictions into High-VIX and Low-VIX subsets. Fisher’s exact test is preferred because the relevant quantity is the difference in success frequency across relatively small regime cells, especially the 58-day High-VIX subset. Bonferroni correction is applied across the three tested horizons, giving an adjusted significance threshold of 0.0167. Effect size is reported through phi so that statistical significance is not interpreted without magnitude. For ranking quality, AUC is also compared across regimes and horizons to confirm that the result is not merely a thresholding artifact.</w:t>
      </w:r>
    </w:p>
    <w:p w14:paraId="09E5E91E" w14:textId="77777777" w:rsidR="00ED66A2" w:rsidRDefault="00000000">
      <w:pPr>
        <w:spacing w:after="80" w:line="360" w:lineRule="auto"/>
        <w:ind w:firstLine="360"/>
      </w:pPr>
      <w:r>
        <w:t>Economic relevance is evaluated through four simple benchmark strategies over the held-out 277-day test period: buy-and-hold, a regime-agnostic Full Signal strategy that goes long whenever the model predicts Up, a High-VIX Only strategy that ignores the model and simply participates during elevated volatility, and the proposed High-VIX plus Up strategy that requires both conditions to be satisfied. The purpose of this design is diagnostic rather than optimization-heavy. If the proposed strategy beats High-VIX Only, then the model adds information inside the regime. If it beats Full Signal on risk-adjusted terms, then the regime filter is genuinely improving deployment quality rather than merely suppressing activity.</w:t>
      </w:r>
    </w:p>
    <w:p w14:paraId="542CCAC9" w14:textId="5D202176" w:rsidR="00ED66A2" w:rsidRDefault="00000000">
      <w:pPr>
        <w:spacing w:after="80" w:line="360" w:lineRule="auto"/>
        <w:ind w:firstLine="360"/>
      </w:pPr>
      <w:r>
        <w:t xml:space="preserve">The study therefore adds five post-result checks: transaction-cost sensitivity up to 50 basis points round-trip, comparison against a </w:t>
      </w:r>
      <w:proofErr w:type="gramStart"/>
      <w:r>
        <w:t>GARCH(</w:t>
      </w:r>
      <w:proofErr w:type="gramEnd"/>
      <w:r>
        <w:t>1,1)-based volatility regime, bootstrap confidence intervals for High-VIX and Low-VIX accuracy, threshold sensitivity from the 60th to 85th VIX percentiles, and replication in an independent P1 pipeline trained on a shorter five-year window. Together these checks test whether the result is fragile to a single threshold, a single implementation detail, or a single training regime.</w:t>
      </w:r>
      <w:r w:rsidR="00CD346E">
        <w:t xml:space="preserve"> The e</w:t>
      </w:r>
      <w:r w:rsidR="00CD346E" w:rsidRPr="00CD346E">
        <w:t>valuation metrics and why each is needed in a decision-support framing</w:t>
      </w:r>
      <w:r w:rsidR="00CD346E">
        <w:t xml:space="preserve"> is depicted in Table 5.</w:t>
      </w:r>
    </w:p>
    <w:p w14:paraId="556C6546" w14:textId="082AB5C1" w:rsidR="00ED66A2" w:rsidRPr="00AB3133" w:rsidRDefault="00000000" w:rsidP="00AB3133">
      <w:pPr>
        <w:spacing w:before="80" w:after="80"/>
        <w:jc w:val="center"/>
        <w:rPr>
          <w:iCs/>
        </w:rPr>
      </w:pPr>
      <w:r w:rsidRPr="00AB3133">
        <w:rPr>
          <w:iCs/>
          <w:sz w:val="20"/>
        </w:rPr>
        <w:t>Table 5. Evaluation metrics</w:t>
      </w:r>
    </w:p>
    <w:tbl>
      <w:tblPr>
        <w:tblStyle w:val="TableGrid"/>
        <w:tblW w:w="0" w:type="auto"/>
        <w:jc w:val="center"/>
        <w:tblLook w:val="04A0" w:firstRow="1" w:lastRow="0" w:firstColumn="1" w:lastColumn="0" w:noHBand="0" w:noVBand="1"/>
      </w:tblPr>
      <w:tblGrid>
        <w:gridCol w:w="1762"/>
        <w:gridCol w:w="2937"/>
        <w:gridCol w:w="4406"/>
      </w:tblGrid>
      <w:tr w:rsidR="00ED66A2" w14:paraId="792DF098" w14:textId="77777777" w:rsidTr="00A36C97">
        <w:trPr>
          <w:trHeight w:val="368"/>
          <w:jc w:val="center"/>
        </w:trPr>
        <w:tc>
          <w:tcPr>
            <w:tcW w:w="1762" w:type="dxa"/>
            <w:vAlign w:val="center"/>
          </w:tcPr>
          <w:p w14:paraId="3A76099E" w14:textId="77777777" w:rsidR="00ED66A2" w:rsidRDefault="00000000" w:rsidP="0045021F">
            <w:pPr>
              <w:jc w:val="center"/>
            </w:pPr>
            <w:r>
              <w:rPr>
                <w:b/>
                <w:sz w:val="20"/>
              </w:rPr>
              <w:t>Metric</w:t>
            </w:r>
          </w:p>
        </w:tc>
        <w:tc>
          <w:tcPr>
            <w:tcW w:w="2937" w:type="dxa"/>
            <w:vAlign w:val="center"/>
          </w:tcPr>
          <w:p w14:paraId="5D5BCE69" w14:textId="77777777" w:rsidR="00ED66A2" w:rsidRDefault="00000000" w:rsidP="0045021F">
            <w:pPr>
              <w:jc w:val="center"/>
            </w:pPr>
            <w:r>
              <w:rPr>
                <w:b/>
                <w:sz w:val="20"/>
              </w:rPr>
              <w:t>What it measures</w:t>
            </w:r>
          </w:p>
        </w:tc>
        <w:tc>
          <w:tcPr>
            <w:tcW w:w="4406" w:type="dxa"/>
            <w:vAlign w:val="center"/>
          </w:tcPr>
          <w:p w14:paraId="260A6E15" w14:textId="77777777" w:rsidR="00ED66A2" w:rsidRDefault="00000000" w:rsidP="0045021F">
            <w:pPr>
              <w:jc w:val="center"/>
            </w:pPr>
            <w:r>
              <w:rPr>
                <w:b/>
                <w:sz w:val="20"/>
              </w:rPr>
              <w:t>Why it matters here</w:t>
            </w:r>
          </w:p>
        </w:tc>
      </w:tr>
      <w:tr w:rsidR="00ED66A2" w14:paraId="770F9871" w14:textId="77777777" w:rsidTr="0045021F">
        <w:trPr>
          <w:trHeight w:val="493"/>
          <w:jc w:val="center"/>
        </w:trPr>
        <w:tc>
          <w:tcPr>
            <w:tcW w:w="1762" w:type="dxa"/>
            <w:vAlign w:val="center"/>
          </w:tcPr>
          <w:p w14:paraId="7273F6AB" w14:textId="77777777" w:rsidR="00ED66A2" w:rsidRDefault="00000000" w:rsidP="0045021F">
            <w:pPr>
              <w:jc w:val="center"/>
            </w:pPr>
            <w:r>
              <w:rPr>
                <w:sz w:val="20"/>
              </w:rPr>
              <w:t>Accuracy</w:t>
            </w:r>
          </w:p>
        </w:tc>
        <w:tc>
          <w:tcPr>
            <w:tcW w:w="2937" w:type="dxa"/>
            <w:vAlign w:val="center"/>
          </w:tcPr>
          <w:p w14:paraId="65CAFD46" w14:textId="77777777" w:rsidR="00ED66A2" w:rsidRDefault="00000000" w:rsidP="0045021F">
            <w:pPr>
              <w:jc w:val="center"/>
            </w:pPr>
            <w:r>
              <w:rPr>
                <w:sz w:val="20"/>
              </w:rPr>
              <w:t>Thresholded directional correctness</w:t>
            </w:r>
          </w:p>
        </w:tc>
        <w:tc>
          <w:tcPr>
            <w:tcW w:w="4406" w:type="dxa"/>
            <w:vAlign w:val="center"/>
          </w:tcPr>
          <w:p w14:paraId="376349B6" w14:textId="77777777" w:rsidR="00ED66A2" w:rsidRDefault="00000000" w:rsidP="0045021F">
            <w:pPr>
              <w:jc w:val="left"/>
            </w:pPr>
            <w:r>
              <w:rPr>
                <w:sz w:val="20"/>
              </w:rPr>
              <w:t>Directly tests whether Up/Down calls are right within each regime</w:t>
            </w:r>
          </w:p>
        </w:tc>
      </w:tr>
      <w:tr w:rsidR="00ED66A2" w14:paraId="4BF278FC" w14:textId="77777777" w:rsidTr="0045021F">
        <w:trPr>
          <w:trHeight w:val="509"/>
          <w:jc w:val="center"/>
        </w:trPr>
        <w:tc>
          <w:tcPr>
            <w:tcW w:w="1762" w:type="dxa"/>
            <w:vAlign w:val="center"/>
          </w:tcPr>
          <w:p w14:paraId="2C581246" w14:textId="77777777" w:rsidR="00ED66A2" w:rsidRDefault="00000000" w:rsidP="0045021F">
            <w:pPr>
              <w:jc w:val="center"/>
            </w:pPr>
            <w:r>
              <w:rPr>
                <w:sz w:val="20"/>
              </w:rPr>
              <w:t>AUC</w:t>
            </w:r>
          </w:p>
        </w:tc>
        <w:tc>
          <w:tcPr>
            <w:tcW w:w="2937" w:type="dxa"/>
            <w:vAlign w:val="center"/>
          </w:tcPr>
          <w:p w14:paraId="49C1DE92" w14:textId="77777777" w:rsidR="00ED66A2" w:rsidRDefault="00000000" w:rsidP="0045021F">
            <w:pPr>
              <w:jc w:val="center"/>
            </w:pPr>
            <w:r>
              <w:rPr>
                <w:sz w:val="20"/>
              </w:rPr>
              <w:t>Threshold-free ranking quality</w:t>
            </w:r>
          </w:p>
        </w:tc>
        <w:tc>
          <w:tcPr>
            <w:tcW w:w="4406" w:type="dxa"/>
            <w:vAlign w:val="center"/>
          </w:tcPr>
          <w:p w14:paraId="2D846A65" w14:textId="77777777" w:rsidR="00ED66A2" w:rsidRDefault="00000000" w:rsidP="0045021F">
            <w:pPr>
              <w:jc w:val="left"/>
            </w:pPr>
            <w:r>
              <w:rPr>
                <w:sz w:val="20"/>
              </w:rPr>
              <w:t>Checks whether the regime result is more than a 0.50 cutoff artifact</w:t>
            </w:r>
          </w:p>
        </w:tc>
      </w:tr>
      <w:tr w:rsidR="00ED66A2" w14:paraId="1CB8126D" w14:textId="77777777" w:rsidTr="0045021F">
        <w:trPr>
          <w:trHeight w:val="493"/>
          <w:jc w:val="center"/>
        </w:trPr>
        <w:tc>
          <w:tcPr>
            <w:tcW w:w="1762" w:type="dxa"/>
            <w:vAlign w:val="center"/>
          </w:tcPr>
          <w:p w14:paraId="301842A6" w14:textId="274C13F6" w:rsidR="00ED66A2" w:rsidRDefault="00000000" w:rsidP="0045021F">
            <w:pPr>
              <w:jc w:val="center"/>
            </w:pPr>
            <w:r>
              <w:rPr>
                <w:sz w:val="20"/>
              </w:rPr>
              <w:t>Fisher p and phi</w:t>
            </w:r>
            <w:r w:rsidR="00541B59">
              <w:rPr>
                <w:sz w:val="20"/>
              </w:rPr>
              <w:t xml:space="preserve"> (</w:t>
            </w:r>
            <w:r w:rsidR="00541B59">
              <w:t>φ)</w:t>
            </w:r>
          </w:p>
        </w:tc>
        <w:tc>
          <w:tcPr>
            <w:tcW w:w="2937" w:type="dxa"/>
            <w:vAlign w:val="center"/>
          </w:tcPr>
          <w:p w14:paraId="2DC1B1BF" w14:textId="77777777" w:rsidR="00ED66A2" w:rsidRDefault="00000000" w:rsidP="0045021F">
            <w:pPr>
              <w:jc w:val="center"/>
            </w:pPr>
            <w:r>
              <w:rPr>
                <w:sz w:val="20"/>
              </w:rPr>
              <w:t>Significance and effect size of regime split</w:t>
            </w:r>
          </w:p>
        </w:tc>
        <w:tc>
          <w:tcPr>
            <w:tcW w:w="4406" w:type="dxa"/>
            <w:vAlign w:val="center"/>
          </w:tcPr>
          <w:p w14:paraId="7ACCC540" w14:textId="77777777" w:rsidR="00ED66A2" w:rsidRDefault="00000000" w:rsidP="0045021F">
            <w:pPr>
              <w:jc w:val="left"/>
            </w:pPr>
            <w:r>
              <w:rPr>
                <w:sz w:val="20"/>
              </w:rPr>
              <w:t>Quantifies the credibility and magnitude of High-VIX advantage</w:t>
            </w:r>
          </w:p>
        </w:tc>
      </w:tr>
      <w:tr w:rsidR="00ED66A2" w14:paraId="3A08FB1F" w14:textId="77777777" w:rsidTr="0045021F">
        <w:trPr>
          <w:trHeight w:val="493"/>
          <w:jc w:val="center"/>
        </w:trPr>
        <w:tc>
          <w:tcPr>
            <w:tcW w:w="1762" w:type="dxa"/>
            <w:vAlign w:val="center"/>
          </w:tcPr>
          <w:p w14:paraId="5CA7A1E8" w14:textId="77777777" w:rsidR="00ED66A2" w:rsidRDefault="00000000" w:rsidP="0045021F">
            <w:pPr>
              <w:jc w:val="center"/>
            </w:pPr>
            <w:r>
              <w:rPr>
                <w:sz w:val="20"/>
              </w:rPr>
              <w:lastRenderedPageBreak/>
              <w:t>Sharpe ratio</w:t>
            </w:r>
          </w:p>
        </w:tc>
        <w:tc>
          <w:tcPr>
            <w:tcW w:w="2937" w:type="dxa"/>
            <w:vAlign w:val="center"/>
          </w:tcPr>
          <w:p w14:paraId="25FB37F8" w14:textId="77777777" w:rsidR="00ED66A2" w:rsidRDefault="00000000" w:rsidP="0045021F">
            <w:pPr>
              <w:jc w:val="center"/>
            </w:pPr>
            <w:r>
              <w:rPr>
                <w:sz w:val="20"/>
              </w:rPr>
              <w:t>Risk-adjusted return</w:t>
            </w:r>
          </w:p>
        </w:tc>
        <w:tc>
          <w:tcPr>
            <w:tcW w:w="4406" w:type="dxa"/>
            <w:vAlign w:val="center"/>
          </w:tcPr>
          <w:p w14:paraId="319EF425" w14:textId="77777777" w:rsidR="00ED66A2" w:rsidRDefault="00000000" w:rsidP="0045021F">
            <w:pPr>
              <w:jc w:val="left"/>
            </w:pPr>
            <w:r>
              <w:rPr>
                <w:sz w:val="20"/>
              </w:rPr>
              <w:t>Most relevant summary for selective deployment rather than constant exposure</w:t>
            </w:r>
          </w:p>
        </w:tc>
      </w:tr>
      <w:tr w:rsidR="00ED66A2" w14:paraId="4CB1D9D0" w14:textId="77777777" w:rsidTr="0045021F">
        <w:trPr>
          <w:trHeight w:val="493"/>
          <w:jc w:val="center"/>
        </w:trPr>
        <w:tc>
          <w:tcPr>
            <w:tcW w:w="1762" w:type="dxa"/>
            <w:vAlign w:val="center"/>
          </w:tcPr>
          <w:p w14:paraId="05969946" w14:textId="77777777" w:rsidR="00ED66A2" w:rsidRDefault="00000000" w:rsidP="0045021F">
            <w:pPr>
              <w:jc w:val="center"/>
            </w:pPr>
            <w:r>
              <w:rPr>
                <w:sz w:val="20"/>
              </w:rPr>
              <w:t>Maximum drawdown</w:t>
            </w:r>
          </w:p>
        </w:tc>
        <w:tc>
          <w:tcPr>
            <w:tcW w:w="2937" w:type="dxa"/>
            <w:vAlign w:val="center"/>
          </w:tcPr>
          <w:p w14:paraId="7D82D111" w14:textId="77777777" w:rsidR="00ED66A2" w:rsidRDefault="00000000" w:rsidP="0045021F">
            <w:pPr>
              <w:jc w:val="center"/>
            </w:pPr>
            <w:r>
              <w:rPr>
                <w:sz w:val="20"/>
              </w:rPr>
              <w:t>Peak-to-trough loss severity</w:t>
            </w:r>
          </w:p>
        </w:tc>
        <w:tc>
          <w:tcPr>
            <w:tcW w:w="4406" w:type="dxa"/>
            <w:vAlign w:val="center"/>
          </w:tcPr>
          <w:p w14:paraId="1E9B73B0" w14:textId="77777777" w:rsidR="00ED66A2" w:rsidRDefault="00000000" w:rsidP="0045021F">
            <w:pPr>
              <w:jc w:val="left"/>
            </w:pPr>
            <w:r>
              <w:rPr>
                <w:sz w:val="20"/>
              </w:rPr>
              <w:t>Important because the system is intended as a risk-aware expert filter</w:t>
            </w:r>
          </w:p>
        </w:tc>
      </w:tr>
    </w:tbl>
    <w:p w14:paraId="5DFDE736" w14:textId="77777777" w:rsidR="00ED66A2" w:rsidRDefault="00ED66A2" w:rsidP="00541B59">
      <w:pPr>
        <w:spacing w:after="0"/>
      </w:pPr>
    </w:p>
    <w:p w14:paraId="709BFCF9" w14:textId="77777777" w:rsidR="00ED66A2" w:rsidRDefault="00000000">
      <w:pPr>
        <w:pStyle w:val="Heading1"/>
      </w:pPr>
      <w:r>
        <w:rPr>
          <w:rFonts w:ascii="Times New Roman" w:hAnsi="Times New Roman"/>
        </w:rPr>
        <w:t>5. Empirical Results</w:t>
      </w:r>
    </w:p>
    <w:p w14:paraId="2B44CE0D" w14:textId="77777777" w:rsidR="00ED66A2" w:rsidRDefault="00000000">
      <w:pPr>
        <w:pStyle w:val="Heading2"/>
      </w:pPr>
      <w:r>
        <w:rPr>
          <w:rFonts w:ascii="Times New Roman" w:hAnsi="Times New Roman"/>
        </w:rPr>
        <w:t>5.1. Unconditioned test-set performance</w:t>
      </w:r>
    </w:p>
    <w:p w14:paraId="09A18A4A" w14:textId="77777777" w:rsidR="00ED66A2" w:rsidRDefault="00000000">
      <w:pPr>
        <w:spacing w:after="80" w:line="360" w:lineRule="auto"/>
        <w:ind w:firstLine="360"/>
      </w:pPr>
      <w:r>
        <w:t xml:space="preserve">Table 6 reports the </w:t>
      </w:r>
      <w:proofErr w:type="gramStart"/>
      <w:r>
        <w:t>ensemble’s</w:t>
      </w:r>
      <w:proofErr w:type="gramEnd"/>
      <w:r>
        <w:t xml:space="preserve"> overall held-out performance before any regime conditioning. The pattern is intentionally sobering. At 1-day and 5-day horizons, accuracy hovers around chance and does not exceed the majority-class baseline in any economically meaningful way. At the 21-day horizon, the model achieves 61.0% accuracy with AUC 0.5616, but this remains below the majority-class rate of 68.95% because the test period is strongly upward-trending. This means the unconditional classifier is not the contribution of the paper. If the analysis stopped here, the result would not justify a strong practical recommendation.</w:t>
      </w:r>
    </w:p>
    <w:p w14:paraId="1542E9E4" w14:textId="77777777" w:rsidR="00ED66A2" w:rsidRDefault="00000000">
      <w:pPr>
        <w:spacing w:after="80" w:line="360" w:lineRule="auto"/>
        <w:ind w:firstLine="360"/>
      </w:pPr>
      <w:r>
        <w:t>That baseline is methodologically useful because it prevents overclaiming. The study does not rely on selective reporting of the best overall horizon or on replacing hard benchmarks with weak baselines. Instead, it shows that the ensemble’s value appears only after a volatility-state partition is imposed on truly held-out predictions. For an expert-systems audience, this distinction is central: the system is not a universal predictor, but a selective predictor whose reliability varies materially with the operating state.</w:t>
      </w:r>
    </w:p>
    <w:p w14:paraId="43137B5D" w14:textId="77777777" w:rsidR="00ED66A2" w:rsidRPr="00DF5C9B" w:rsidRDefault="00000000" w:rsidP="00DF5C9B">
      <w:pPr>
        <w:spacing w:before="80" w:after="80"/>
        <w:jc w:val="center"/>
        <w:rPr>
          <w:iCs/>
        </w:rPr>
      </w:pPr>
      <w:r w:rsidRPr="00DF5C9B">
        <w:rPr>
          <w:iCs/>
          <w:sz w:val="20"/>
        </w:rPr>
        <w:t>Table 6. Overall held-out directional performance of the stacking ensemble before regime conditioning.</w:t>
      </w:r>
    </w:p>
    <w:tbl>
      <w:tblPr>
        <w:tblStyle w:val="TableGrid"/>
        <w:tblW w:w="0" w:type="auto"/>
        <w:jc w:val="center"/>
        <w:tblLook w:val="04A0" w:firstRow="1" w:lastRow="0" w:firstColumn="1" w:lastColumn="0" w:noHBand="0" w:noVBand="1"/>
      </w:tblPr>
      <w:tblGrid>
        <w:gridCol w:w="1344"/>
        <w:gridCol w:w="1642"/>
        <w:gridCol w:w="1344"/>
        <w:gridCol w:w="1642"/>
        <w:gridCol w:w="1493"/>
      </w:tblGrid>
      <w:tr w:rsidR="00ED66A2" w14:paraId="7C58AA7D" w14:textId="77777777" w:rsidTr="00A36C97">
        <w:trPr>
          <w:trHeight w:val="417"/>
          <w:jc w:val="center"/>
        </w:trPr>
        <w:tc>
          <w:tcPr>
            <w:tcW w:w="1344" w:type="dxa"/>
            <w:vAlign w:val="center"/>
          </w:tcPr>
          <w:p w14:paraId="5D7066B7" w14:textId="77777777" w:rsidR="00ED66A2" w:rsidRDefault="00000000" w:rsidP="00DF5C9B">
            <w:pPr>
              <w:jc w:val="center"/>
            </w:pPr>
            <w:r>
              <w:rPr>
                <w:b/>
                <w:sz w:val="20"/>
              </w:rPr>
              <w:t>Horizon</w:t>
            </w:r>
          </w:p>
        </w:tc>
        <w:tc>
          <w:tcPr>
            <w:tcW w:w="1642" w:type="dxa"/>
            <w:vAlign w:val="center"/>
          </w:tcPr>
          <w:p w14:paraId="3C2162B5" w14:textId="77777777" w:rsidR="00ED66A2" w:rsidRDefault="00000000" w:rsidP="00DF5C9B">
            <w:pPr>
              <w:jc w:val="center"/>
            </w:pPr>
            <w:r>
              <w:rPr>
                <w:b/>
                <w:sz w:val="20"/>
              </w:rPr>
              <w:t>Test accuracy</w:t>
            </w:r>
          </w:p>
        </w:tc>
        <w:tc>
          <w:tcPr>
            <w:tcW w:w="1344" w:type="dxa"/>
            <w:vAlign w:val="center"/>
          </w:tcPr>
          <w:p w14:paraId="67D486A1" w14:textId="77777777" w:rsidR="00ED66A2" w:rsidRDefault="00000000" w:rsidP="00DF5C9B">
            <w:pPr>
              <w:jc w:val="center"/>
            </w:pPr>
            <w:r>
              <w:rPr>
                <w:b/>
                <w:sz w:val="20"/>
              </w:rPr>
              <w:t>Test AUC</w:t>
            </w:r>
          </w:p>
        </w:tc>
        <w:tc>
          <w:tcPr>
            <w:tcW w:w="1642" w:type="dxa"/>
            <w:vAlign w:val="center"/>
          </w:tcPr>
          <w:p w14:paraId="5F3DB643" w14:textId="77777777" w:rsidR="00ED66A2" w:rsidRDefault="00000000" w:rsidP="00DF5C9B">
            <w:pPr>
              <w:jc w:val="center"/>
            </w:pPr>
            <w:r>
              <w:rPr>
                <w:b/>
                <w:sz w:val="20"/>
              </w:rPr>
              <w:t>Naive majority</w:t>
            </w:r>
          </w:p>
        </w:tc>
        <w:tc>
          <w:tcPr>
            <w:tcW w:w="1493" w:type="dxa"/>
            <w:vAlign w:val="center"/>
          </w:tcPr>
          <w:p w14:paraId="5D861822" w14:textId="77777777" w:rsidR="00ED66A2" w:rsidRDefault="00000000" w:rsidP="00DF5C9B">
            <w:pPr>
              <w:jc w:val="center"/>
            </w:pPr>
            <w:r>
              <w:rPr>
                <w:b/>
                <w:sz w:val="20"/>
              </w:rPr>
              <w:t>McNemar p</w:t>
            </w:r>
          </w:p>
        </w:tc>
      </w:tr>
      <w:tr w:rsidR="00ED66A2" w14:paraId="4F197697" w14:textId="77777777" w:rsidTr="00A36C97">
        <w:trPr>
          <w:trHeight w:val="417"/>
          <w:jc w:val="center"/>
        </w:trPr>
        <w:tc>
          <w:tcPr>
            <w:tcW w:w="1344" w:type="dxa"/>
            <w:vAlign w:val="center"/>
          </w:tcPr>
          <w:p w14:paraId="70916AF4" w14:textId="77777777" w:rsidR="00ED66A2" w:rsidRDefault="00000000" w:rsidP="00DF5C9B">
            <w:pPr>
              <w:jc w:val="center"/>
            </w:pPr>
            <w:r>
              <w:rPr>
                <w:sz w:val="20"/>
              </w:rPr>
              <w:t>1-day</w:t>
            </w:r>
          </w:p>
        </w:tc>
        <w:tc>
          <w:tcPr>
            <w:tcW w:w="1642" w:type="dxa"/>
            <w:vAlign w:val="center"/>
          </w:tcPr>
          <w:p w14:paraId="15C10210" w14:textId="77777777" w:rsidR="00ED66A2" w:rsidRDefault="00000000" w:rsidP="00DF5C9B">
            <w:pPr>
              <w:jc w:val="center"/>
            </w:pPr>
            <w:r>
              <w:rPr>
                <w:sz w:val="20"/>
              </w:rPr>
              <w:t>0.4949</w:t>
            </w:r>
          </w:p>
        </w:tc>
        <w:tc>
          <w:tcPr>
            <w:tcW w:w="1344" w:type="dxa"/>
            <w:vAlign w:val="center"/>
          </w:tcPr>
          <w:p w14:paraId="2878D730" w14:textId="77777777" w:rsidR="00ED66A2" w:rsidRDefault="00000000" w:rsidP="00DF5C9B">
            <w:pPr>
              <w:jc w:val="center"/>
            </w:pPr>
            <w:r>
              <w:rPr>
                <w:sz w:val="20"/>
              </w:rPr>
              <w:t>0.5444</w:t>
            </w:r>
          </w:p>
        </w:tc>
        <w:tc>
          <w:tcPr>
            <w:tcW w:w="1642" w:type="dxa"/>
            <w:vAlign w:val="center"/>
          </w:tcPr>
          <w:p w14:paraId="3EE408D5" w14:textId="77777777" w:rsidR="00ED66A2" w:rsidRDefault="00000000" w:rsidP="00DF5C9B">
            <w:pPr>
              <w:jc w:val="center"/>
            </w:pPr>
            <w:r>
              <w:rPr>
                <w:sz w:val="20"/>
              </w:rPr>
              <w:t>0.5387</w:t>
            </w:r>
          </w:p>
        </w:tc>
        <w:tc>
          <w:tcPr>
            <w:tcW w:w="1493" w:type="dxa"/>
            <w:vAlign w:val="center"/>
          </w:tcPr>
          <w:p w14:paraId="4D33964A" w14:textId="77777777" w:rsidR="00ED66A2" w:rsidRDefault="00000000" w:rsidP="00DF5C9B">
            <w:pPr>
              <w:jc w:val="center"/>
            </w:pPr>
            <w:r>
              <w:rPr>
                <w:sz w:val="20"/>
              </w:rPr>
              <w:t>0.452</w:t>
            </w:r>
          </w:p>
        </w:tc>
      </w:tr>
      <w:tr w:rsidR="00ED66A2" w14:paraId="7CE4F887" w14:textId="77777777" w:rsidTr="00A36C97">
        <w:trPr>
          <w:trHeight w:val="417"/>
          <w:jc w:val="center"/>
        </w:trPr>
        <w:tc>
          <w:tcPr>
            <w:tcW w:w="1344" w:type="dxa"/>
            <w:vAlign w:val="center"/>
          </w:tcPr>
          <w:p w14:paraId="1EE7534D" w14:textId="77777777" w:rsidR="00ED66A2" w:rsidRDefault="00000000" w:rsidP="00DF5C9B">
            <w:pPr>
              <w:jc w:val="center"/>
            </w:pPr>
            <w:r>
              <w:rPr>
                <w:sz w:val="20"/>
              </w:rPr>
              <w:t>5-day</w:t>
            </w:r>
          </w:p>
        </w:tc>
        <w:tc>
          <w:tcPr>
            <w:tcW w:w="1642" w:type="dxa"/>
            <w:vAlign w:val="center"/>
          </w:tcPr>
          <w:p w14:paraId="2B737FA6" w14:textId="77777777" w:rsidR="00ED66A2" w:rsidRDefault="00000000" w:rsidP="00DF5C9B">
            <w:pPr>
              <w:jc w:val="center"/>
            </w:pPr>
            <w:r>
              <w:rPr>
                <w:sz w:val="20"/>
              </w:rPr>
              <w:t>0.5154</w:t>
            </w:r>
          </w:p>
        </w:tc>
        <w:tc>
          <w:tcPr>
            <w:tcW w:w="1344" w:type="dxa"/>
            <w:vAlign w:val="center"/>
          </w:tcPr>
          <w:p w14:paraId="08F4D282" w14:textId="77777777" w:rsidR="00ED66A2" w:rsidRDefault="00000000" w:rsidP="00DF5C9B">
            <w:pPr>
              <w:jc w:val="center"/>
            </w:pPr>
            <w:r>
              <w:rPr>
                <w:sz w:val="20"/>
              </w:rPr>
              <w:t>0.5620</w:t>
            </w:r>
          </w:p>
        </w:tc>
        <w:tc>
          <w:tcPr>
            <w:tcW w:w="1642" w:type="dxa"/>
            <w:vAlign w:val="center"/>
          </w:tcPr>
          <w:p w14:paraId="333C787B" w14:textId="77777777" w:rsidR="00ED66A2" w:rsidRDefault="00000000" w:rsidP="00DF5C9B">
            <w:pPr>
              <w:jc w:val="center"/>
            </w:pPr>
            <w:r>
              <w:rPr>
                <w:sz w:val="20"/>
              </w:rPr>
              <w:t>0.5290</w:t>
            </w:r>
          </w:p>
        </w:tc>
        <w:tc>
          <w:tcPr>
            <w:tcW w:w="1493" w:type="dxa"/>
            <w:vAlign w:val="center"/>
          </w:tcPr>
          <w:p w14:paraId="31E6C374" w14:textId="77777777" w:rsidR="00ED66A2" w:rsidRDefault="00000000" w:rsidP="00DF5C9B">
            <w:pPr>
              <w:jc w:val="center"/>
            </w:pPr>
            <w:r>
              <w:rPr>
                <w:sz w:val="20"/>
              </w:rPr>
              <w:t>0.810</w:t>
            </w:r>
          </w:p>
        </w:tc>
      </w:tr>
      <w:tr w:rsidR="00ED66A2" w14:paraId="305503E2" w14:textId="77777777" w:rsidTr="00A36C97">
        <w:trPr>
          <w:trHeight w:val="417"/>
          <w:jc w:val="center"/>
        </w:trPr>
        <w:tc>
          <w:tcPr>
            <w:tcW w:w="1344" w:type="dxa"/>
            <w:vAlign w:val="center"/>
          </w:tcPr>
          <w:p w14:paraId="771F4681" w14:textId="77777777" w:rsidR="00ED66A2" w:rsidRDefault="00000000" w:rsidP="00DF5C9B">
            <w:pPr>
              <w:jc w:val="center"/>
            </w:pPr>
            <w:r>
              <w:rPr>
                <w:sz w:val="20"/>
              </w:rPr>
              <w:t>21-day</w:t>
            </w:r>
          </w:p>
        </w:tc>
        <w:tc>
          <w:tcPr>
            <w:tcW w:w="1642" w:type="dxa"/>
            <w:vAlign w:val="center"/>
          </w:tcPr>
          <w:p w14:paraId="05E0BF9F" w14:textId="77777777" w:rsidR="00ED66A2" w:rsidRDefault="00000000" w:rsidP="00DF5C9B">
            <w:pPr>
              <w:jc w:val="center"/>
            </w:pPr>
            <w:r>
              <w:rPr>
                <w:sz w:val="20"/>
              </w:rPr>
              <w:t>0.6101</w:t>
            </w:r>
          </w:p>
        </w:tc>
        <w:tc>
          <w:tcPr>
            <w:tcW w:w="1344" w:type="dxa"/>
            <w:vAlign w:val="center"/>
          </w:tcPr>
          <w:p w14:paraId="1A23FAE0" w14:textId="77777777" w:rsidR="00ED66A2" w:rsidRDefault="00000000" w:rsidP="00DF5C9B">
            <w:pPr>
              <w:jc w:val="center"/>
            </w:pPr>
            <w:r>
              <w:rPr>
                <w:sz w:val="20"/>
              </w:rPr>
              <w:t>0.5616</w:t>
            </w:r>
          </w:p>
        </w:tc>
        <w:tc>
          <w:tcPr>
            <w:tcW w:w="1642" w:type="dxa"/>
            <w:vAlign w:val="center"/>
          </w:tcPr>
          <w:p w14:paraId="715C1B1E" w14:textId="77777777" w:rsidR="00ED66A2" w:rsidRDefault="00000000" w:rsidP="00DF5C9B">
            <w:pPr>
              <w:jc w:val="center"/>
            </w:pPr>
            <w:r>
              <w:rPr>
                <w:sz w:val="20"/>
              </w:rPr>
              <w:t>0.6895</w:t>
            </w:r>
          </w:p>
        </w:tc>
        <w:tc>
          <w:tcPr>
            <w:tcW w:w="1493" w:type="dxa"/>
            <w:vAlign w:val="center"/>
          </w:tcPr>
          <w:p w14:paraId="7589537E" w14:textId="77777777" w:rsidR="00ED66A2" w:rsidRDefault="00000000" w:rsidP="00DF5C9B">
            <w:pPr>
              <w:jc w:val="center"/>
            </w:pPr>
            <w:r>
              <w:rPr>
                <w:sz w:val="20"/>
              </w:rPr>
              <w:t>0.004</w:t>
            </w:r>
          </w:p>
        </w:tc>
      </w:tr>
    </w:tbl>
    <w:p w14:paraId="4882B95C" w14:textId="77777777" w:rsidR="00ED66A2" w:rsidRDefault="00ED66A2"/>
    <w:p w14:paraId="5A0DEA78" w14:textId="77777777" w:rsidR="00ED66A2" w:rsidRDefault="00000000">
      <w:pPr>
        <w:pStyle w:val="Heading2"/>
      </w:pPr>
      <w:r>
        <w:rPr>
          <w:rFonts w:ascii="Times New Roman" w:hAnsi="Times New Roman"/>
        </w:rPr>
        <w:t>5.2. India VIX regime-conditioned accuracy</w:t>
      </w:r>
    </w:p>
    <w:p w14:paraId="62E8D495" w14:textId="687EDA5B" w:rsidR="00ED66A2" w:rsidRDefault="00000000">
      <w:pPr>
        <w:spacing w:after="80" w:line="360" w:lineRule="auto"/>
        <w:ind w:firstLine="360"/>
      </w:pPr>
      <w:r>
        <w:t>Table 7 and Figs. 3</w:t>
      </w:r>
      <w:r w:rsidR="0045021F">
        <w:t>-</w:t>
      </w:r>
      <w:r>
        <w:t xml:space="preserve">4 report the central result. At the 21-trading-day horizon, directional accuracy is 84.5% on the 58 High-VIX test days and 54.8% on the 219 Low-VIX test days, yielding a difference of 29.7 percentage points. The Fisher exact p-value is ≈ 3×10⁻⁵ and survives Bonferroni correction across the three tested horizons. The corresponding φ of 0.248 is a moderate effect in practical terms, especially given the small size of the High-VIX cell. The </w:t>
      </w:r>
      <w:r>
        <w:lastRenderedPageBreak/>
        <w:t>associated AUC pattern tells the same story: High-VIX AUC reaches 0.644 whereas Low-VIX AUC is 0.502, effectively random. The model is therefore not only more accurate under elevated volatility; its probability rankings are materially more informative in that regime.</w:t>
      </w:r>
    </w:p>
    <w:p w14:paraId="193053EA" w14:textId="77777777" w:rsidR="00ED66A2" w:rsidRDefault="00000000">
      <w:pPr>
        <w:spacing w:after="80" w:line="360" w:lineRule="auto"/>
        <w:ind w:firstLine="360"/>
      </w:pPr>
      <w:r>
        <w:t>Equally important is what does not happen. At 1-day and 5-day horizons, the High-VIX versus Low-VIX difference is negligible and statistically unimportant. This weakens several superficial interpretations of the main result. It is not the case that the model becomes better whenever volatility is high, nor that any noisy state partition would produce apparent significance. Rather, the signal emerges only at the medium-term horizon where technical momentum and delayed information incorporation plausibly have enough time to manifest. That horizon specificity strengthens the scientific credibility of the result because it behaves like a structural phenomenon instead of a generic sample artifact.</w:t>
      </w:r>
    </w:p>
    <w:p w14:paraId="6E0FEE2E" w14:textId="77777777" w:rsidR="00ED66A2" w:rsidRDefault="00000000">
      <w:pPr>
        <w:spacing w:after="80" w:line="360" w:lineRule="auto"/>
        <w:ind w:firstLine="360"/>
      </w:pPr>
      <w:r>
        <w:t>From a systems perspective, the regime-conditioned result implies a practical deployment policy. If the model is used continuously, its decision quality is mediocre. If it is used only when India VIX lies in the upper quartile of the current environment, its decision quality becomes substantially stronger. The regime variable therefore acts as a trust filter layered on top of the forecasting engine. This is the core expert-system contribution of the paper.</w:t>
      </w:r>
    </w:p>
    <w:p w14:paraId="7431410F" w14:textId="77777777" w:rsidR="00ED66A2" w:rsidRDefault="00000000">
      <w:pPr>
        <w:spacing w:after="80" w:line="360" w:lineRule="auto"/>
        <w:ind w:firstLine="360"/>
      </w:pPr>
      <w:r>
        <w:t>A validity check on the 84.5% High-VIX figure is whether it merely reflects a skewed directional distribution inside the high-volatility sub-period. The same ensemble achieves only 54.8% accuracy in Low-VIX, substantially below the 68.95% overall majority-class rate. A model that defaulted to predicting Up on every day would achieve roughly 69% in Low-VIX, not 54.8%. The model therefore actively predicts Down on some days that actually rose, confirming it is not a naive directional-persistence tracker. When that same model registers 84.5% accuracy in the High-VIX regime, the result represents genuine bidirectional discrimination power concentrated in the high-volatility state, rather than a mechanical alignment with any single-direction baseline.</w:t>
      </w:r>
    </w:p>
    <w:p w14:paraId="2099E173" w14:textId="77777777" w:rsidR="00ED66A2" w:rsidRPr="0030390A" w:rsidRDefault="00000000" w:rsidP="0030390A">
      <w:pPr>
        <w:spacing w:before="80" w:after="80"/>
        <w:jc w:val="center"/>
        <w:rPr>
          <w:iCs/>
        </w:rPr>
      </w:pPr>
      <w:r w:rsidRPr="0030390A">
        <w:rPr>
          <w:iCs/>
          <w:sz w:val="20"/>
        </w:rPr>
        <w:t>Table 7. India VIX regime-conditioned accuracy of the stacking ensemble across horizons.</w:t>
      </w:r>
    </w:p>
    <w:tbl>
      <w:tblPr>
        <w:tblStyle w:val="TableGrid"/>
        <w:tblW w:w="0" w:type="auto"/>
        <w:jc w:val="center"/>
        <w:tblLook w:val="04A0" w:firstRow="1" w:lastRow="0" w:firstColumn="1" w:lastColumn="0" w:noHBand="0" w:noVBand="1"/>
      </w:tblPr>
      <w:tblGrid>
        <w:gridCol w:w="1163"/>
        <w:gridCol w:w="799"/>
        <w:gridCol w:w="1017"/>
        <w:gridCol w:w="799"/>
        <w:gridCol w:w="1017"/>
        <w:gridCol w:w="1017"/>
        <w:gridCol w:w="1454"/>
        <w:gridCol w:w="799"/>
        <w:gridCol w:w="1172"/>
      </w:tblGrid>
      <w:tr w:rsidR="00ED66A2" w14:paraId="18201D5C" w14:textId="77777777" w:rsidTr="0030390A">
        <w:trPr>
          <w:trHeight w:val="632"/>
          <w:jc w:val="center"/>
        </w:trPr>
        <w:tc>
          <w:tcPr>
            <w:tcW w:w="1163" w:type="dxa"/>
            <w:vAlign w:val="center"/>
          </w:tcPr>
          <w:p w14:paraId="4A6ABC23" w14:textId="77777777" w:rsidR="00ED66A2" w:rsidRDefault="00000000" w:rsidP="0030390A">
            <w:pPr>
              <w:jc w:val="center"/>
            </w:pPr>
            <w:r>
              <w:rPr>
                <w:b/>
                <w:sz w:val="20"/>
              </w:rPr>
              <w:t>Horizon</w:t>
            </w:r>
          </w:p>
        </w:tc>
        <w:tc>
          <w:tcPr>
            <w:tcW w:w="799" w:type="dxa"/>
            <w:vAlign w:val="center"/>
          </w:tcPr>
          <w:p w14:paraId="7BC06FDD" w14:textId="77777777" w:rsidR="00ED66A2" w:rsidRDefault="00000000" w:rsidP="0030390A">
            <w:pPr>
              <w:jc w:val="center"/>
            </w:pPr>
            <w:r>
              <w:rPr>
                <w:b/>
                <w:sz w:val="20"/>
              </w:rPr>
              <w:t>HV n</w:t>
            </w:r>
          </w:p>
        </w:tc>
        <w:tc>
          <w:tcPr>
            <w:tcW w:w="1017" w:type="dxa"/>
            <w:vAlign w:val="center"/>
          </w:tcPr>
          <w:p w14:paraId="209079BB" w14:textId="77777777" w:rsidR="00ED66A2" w:rsidRDefault="00000000" w:rsidP="0030390A">
            <w:pPr>
              <w:jc w:val="center"/>
            </w:pPr>
            <w:r>
              <w:rPr>
                <w:b/>
                <w:sz w:val="20"/>
              </w:rPr>
              <w:t>HV Acc</w:t>
            </w:r>
          </w:p>
        </w:tc>
        <w:tc>
          <w:tcPr>
            <w:tcW w:w="799" w:type="dxa"/>
            <w:vAlign w:val="center"/>
          </w:tcPr>
          <w:p w14:paraId="619ACBEE" w14:textId="77777777" w:rsidR="00ED66A2" w:rsidRDefault="00000000" w:rsidP="0030390A">
            <w:pPr>
              <w:jc w:val="center"/>
            </w:pPr>
            <w:r>
              <w:rPr>
                <w:b/>
                <w:sz w:val="20"/>
              </w:rPr>
              <w:t>LV n</w:t>
            </w:r>
          </w:p>
        </w:tc>
        <w:tc>
          <w:tcPr>
            <w:tcW w:w="1017" w:type="dxa"/>
            <w:vAlign w:val="center"/>
          </w:tcPr>
          <w:p w14:paraId="0A8E50DE" w14:textId="77777777" w:rsidR="00ED66A2" w:rsidRDefault="00000000" w:rsidP="0030390A">
            <w:pPr>
              <w:jc w:val="center"/>
            </w:pPr>
            <w:r>
              <w:rPr>
                <w:b/>
                <w:sz w:val="20"/>
              </w:rPr>
              <w:t>LV Acc</w:t>
            </w:r>
          </w:p>
        </w:tc>
        <w:tc>
          <w:tcPr>
            <w:tcW w:w="1017" w:type="dxa"/>
            <w:vAlign w:val="center"/>
          </w:tcPr>
          <w:p w14:paraId="10C0FB3D" w14:textId="77777777" w:rsidR="00ED66A2" w:rsidRDefault="00000000" w:rsidP="0030390A">
            <w:pPr>
              <w:jc w:val="center"/>
            </w:pPr>
            <w:r>
              <w:rPr>
                <w:b/>
                <w:sz w:val="20"/>
              </w:rPr>
              <w:t>Delta Acc</w:t>
            </w:r>
          </w:p>
        </w:tc>
        <w:tc>
          <w:tcPr>
            <w:tcW w:w="1454" w:type="dxa"/>
            <w:vAlign w:val="center"/>
          </w:tcPr>
          <w:p w14:paraId="56731B8A" w14:textId="77777777" w:rsidR="00ED66A2" w:rsidRDefault="00000000" w:rsidP="0030390A">
            <w:pPr>
              <w:jc w:val="center"/>
            </w:pPr>
            <w:r>
              <w:rPr>
                <w:b/>
                <w:sz w:val="20"/>
              </w:rPr>
              <w:t>Fisher p</w:t>
            </w:r>
          </w:p>
        </w:tc>
        <w:tc>
          <w:tcPr>
            <w:tcW w:w="799" w:type="dxa"/>
            <w:vAlign w:val="center"/>
          </w:tcPr>
          <w:p w14:paraId="18F468CF" w14:textId="35FAE51D" w:rsidR="00ED66A2" w:rsidRDefault="00541B59" w:rsidP="0030390A">
            <w:pPr>
              <w:jc w:val="center"/>
            </w:pPr>
            <w:r>
              <w:rPr>
                <w:b/>
                <w:sz w:val="20"/>
              </w:rPr>
              <w:t>Phi (</w:t>
            </w:r>
            <w:r>
              <w:t>φ)</w:t>
            </w:r>
          </w:p>
        </w:tc>
        <w:tc>
          <w:tcPr>
            <w:tcW w:w="1172" w:type="dxa"/>
            <w:vAlign w:val="center"/>
          </w:tcPr>
          <w:p w14:paraId="73658159" w14:textId="77777777" w:rsidR="00ED66A2" w:rsidRDefault="00000000" w:rsidP="0030390A">
            <w:pPr>
              <w:jc w:val="center"/>
            </w:pPr>
            <w:r>
              <w:rPr>
                <w:b/>
                <w:sz w:val="20"/>
              </w:rPr>
              <w:t>Bonferroni pass</w:t>
            </w:r>
          </w:p>
        </w:tc>
      </w:tr>
      <w:tr w:rsidR="00ED66A2" w14:paraId="3230FC18" w14:textId="77777777" w:rsidTr="0030390A">
        <w:trPr>
          <w:trHeight w:val="316"/>
          <w:jc w:val="center"/>
        </w:trPr>
        <w:tc>
          <w:tcPr>
            <w:tcW w:w="1163" w:type="dxa"/>
            <w:vAlign w:val="center"/>
          </w:tcPr>
          <w:p w14:paraId="231306CD" w14:textId="77777777" w:rsidR="00ED66A2" w:rsidRDefault="00000000" w:rsidP="0030390A">
            <w:pPr>
              <w:jc w:val="center"/>
            </w:pPr>
            <w:r>
              <w:rPr>
                <w:sz w:val="20"/>
              </w:rPr>
              <w:t>1-day</w:t>
            </w:r>
          </w:p>
        </w:tc>
        <w:tc>
          <w:tcPr>
            <w:tcW w:w="799" w:type="dxa"/>
            <w:vAlign w:val="center"/>
          </w:tcPr>
          <w:p w14:paraId="2BF898AD" w14:textId="77777777" w:rsidR="00ED66A2" w:rsidRDefault="00000000" w:rsidP="0030390A">
            <w:pPr>
              <w:jc w:val="center"/>
            </w:pPr>
            <w:r>
              <w:rPr>
                <w:sz w:val="20"/>
              </w:rPr>
              <w:t>58</w:t>
            </w:r>
          </w:p>
        </w:tc>
        <w:tc>
          <w:tcPr>
            <w:tcW w:w="1017" w:type="dxa"/>
            <w:vAlign w:val="center"/>
          </w:tcPr>
          <w:p w14:paraId="7B05F325" w14:textId="77777777" w:rsidR="00ED66A2" w:rsidRDefault="00000000" w:rsidP="0030390A">
            <w:pPr>
              <w:jc w:val="center"/>
            </w:pPr>
            <w:r>
              <w:rPr>
                <w:sz w:val="20"/>
              </w:rPr>
              <w:t>0.500</w:t>
            </w:r>
          </w:p>
        </w:tc>
        <w:tc>
          <w:tcPr>
            <w:tcW w:w="799" w:type="dxa"/>
            <w:vAlign w:val="center"/>
          </w:tcPr>
          <w:p w14:paraId="2E4DCB87" w14:textId="77777777" w:rsidR="00ED66A2" w:rsidRDefault="00000000" w:rsidP="0030390A">
            <w:pPr>
              <w:jc w:val="center"/>
            </w:pPr>
            <w:r>
              <w:rPr>
                <w:sz w:val="20"/>
              </w:rPr>
              <w:t>218</w:t>
            </w:r>
          </w:p>
        </w:tc>
        <w:tc>
          <w:tcPr>
            <w:tcW w:w="1017" w:type="dxa"/>
            <w:vAlign w:val="center"/>
          </w:tcPr>
          <w:p w14:paraId="7985C1E5" w14:textId="77777777" w:rsidR="00ED66A2" w:rsidRDefault="00000000" w:rsidP="0030390A">
            <w:pPr>
              <w:jc w:val="center"/>
            </w:pPr>
            <w:r>
              <w:rPr>
                <w:sz w:val="20"/>
              </w:rPr>
              <w:t>0.493</w:t>
            </w:r>
          </w:p>
        </w:tc>
        <w:tc>
          <w:tcPr>
            <w:tcW w:w="1017" w:type="dxa"/>
            <w:vAlign w:val="center"/>
          </w:tcPr>
          <w:p w14:paraId="1B6C75D0" w14:textId="77777777" w:rsidR="00ED66A2" w:rsidRDefault="00000000" w:rsidP="0030390A">
            <w:pPr>
              <w:jc w:val="center"/>
            </w:pPr>
            <w:r>
              <w:rPr>
                <w:sz w:val="20"/>
              </w:rPr>
              <w:t>+0.007</w:t>
            </w:r>
          </w:p>
        </w:tc>
        <w:tc>
          <w:tcPr>
            <w:tcW w:w="1454" w:type="dxa"/>
            <w:vAlign w:val="center"/>
          </w:tcPr>
          <w:p w14:paraId="2AF07DB6" w14:textId="77777777" w:rsidR="00ED66A2" w:rsidRDefault="00000000" w:rsidP="0030390A">
            <w:pPr>
              <w:jc w:val="center"/>
            </w:pPr>
            <w:r>
              <w:rPr>
                <w:sz w:val="20"/>
              </w:rPr>
              <w:t>1.000</w:t>
            </w:r>
          </w:p>
        </w:tc>
        <w:tc>
          <w:tcPr>
            <w:tcW w:w="799" w:type="dxa"/>
            <w:vAlign w:val="center"/>
          </w:tcPr>
          <w:p w14:paraId="67137E17" w14:textId="77777777" w:rsidR="00ED66A2" w:rsidRDefault="00000000" w:rsidP="0030390A">
            <w:pPr>
              <w:jc w:val="center"/>
            </w:pPr>
            <w:r>
              <w:rPr>
                <w:sz w:val="20"/>
              </w:rPr>
              <w:t>0.006</w:t>
            </w:r>
          </w:p>
        </w:tc>
        <w:tc>
          <w:tcPr>
            <w:tcW w:w="1172" w:type="dxa"/>
            <w:vAlign w:val="center"/>
          </w:tcPr>
          <w:p w14:paraId="71D9236D" w14:textId="77777777" w:rsidR="00ED66A2" w:rsidRDefault="00000000" w:rsidP="0030390A">
            <w:pPr>
              <w:jc w:val="center"/>
            </w:pPr>
            <w:r>
              <w:rPr>
                <w:sz w:val="20"/>
              </w:rPr>
              <w:t>No</w:t>
            </w:r>
          </w:p>
        </w:tc>
      </w:tr>
      <w:tr w:rsidR="00ED66A2" w14:paraId="44609CAF" w14:textId="77777777" w:rsidTr="0030390A">
        <w:trPr>
          <w:trHeight w:val="316"/>
          <w:jc w:val="center"/>
        </w:trPr>
        <w:tc>
          <w:tcPr>
            <w:tcW w:w="1163" w:type="dxa"/>
            <w:vAlign w:val="center"/>
          </w:tcPr>
          <w:p w14:paraId="1C43E2FD" w14:textId="77777777" w:rsidR="00ED66A2" w:rsidRDefault="00000000" w:rsidP="0030390A">
            <w:pPr>
              <w:jc w:val="center"/>
            </w:pPr>
            <w:r>
              <w:rPr>
                <w:sz w:val="20"/>
              </w:rPr>
              <w:t>5-day</w:t>
            </w:r>
          </w:p>
        </w:tc>
        <w:tc>
          <w:tcPr>
            <w:tcW w:w="799" w:type="dxa"/>
            <w:vAlign w:val="center"/>
          </w:tcPr>
          <w:p w14:paraId="7367B536" w14:textId="77777777" w:rsidR="00ED66A2" w:rsidRDefault="00000000" w:rsidP="0030390A">
            <w:pPr>
              <w:jc w:val="center"/>
            </w:pPr>
            <w:r>
              <w:rPr>
                <w:sz w:val="20"/>
              </w:rPr>
              <w:t>57</w:t>
            </w:r>
          </w:p>
        </w:tc>
        <w:tc>
          <w:tcPr>
            <w:tcW w:w="1017" w:type="dxa"/>
            <w:vAlign w:val="center"/>
          </w:tcPr>
          <w:p w14:paraId="6C9FC662" w14:textId="77777777" w:rsidR="00ED66A2" w:rsidRDefault="00000000" w:rsidP="0030390A">
            <w:pPr>
              <w:jc w:val="center"/>
            </w:pPr>
            <w:r>
              <w:rPr>
                <w:sz w:val="20"/>
              </w:rPr>
              <w:t>0.528</w:t>
            </w:r>
          </w:p>
        </w:tc>
        <w:tc>
          <w:tcPr>
            <w:tcW w:w="799" w:type="dxa"/>
            <w:vAlign w:val="center"/>
          </w:tcPr>
          <w:p w14:paraId="488AA1DA" w14:textId="77777777" w:rsidR="00ED66A2" w:rsidRDefault="00000000" w:rsidP="0030390A">
            <w:pPr>
              <w:jc w:val="center"/>
            </w:pPr>
            <w:r>
              <w:rPr>
                <w:sz w:val="20"/>
              </w:rPr>
              <w:t>215</w:t>
            </w:r>
          </w:p>
        </w:tc>
        <w:tc>
          <w:tcPr>
            <w:tcW w:w="1017" w:type="dxa"/>
            <w:vAlign w:val="center"/>
          </w:tcPr>
          <w:p w14:paraId="096FF29A" w14:textId="77777777" w:rsidR="00ED66A2" w:rsidRDefault="00000000" w:rsidP="0030390A">
            <w:pPr>
              <w:jc w:val="center"/>
            </w:pPr>
            <w:r>
              <w:rPr>
                <w:sz w:val="20"/>
              </w:rPr>
              <w:t>0.511</w:t>
            </w:r>
          </w:p>
        </w:tc>
        <w:tc>
          <w:tcPr>
            <w:tcW w:w="1017" w:type="dxa"/>
            <w:vAlign w:val="center"/>
          </w:tcPr>
          <w:p w14:paraId="26BABF96" w14:textId="77777777" w:rsidR="00ED66A2" w:rsidRDefault="00000000" w:rsidP="0030390A">
            <w:pPr>
              <w:jc w:val="center"/>
            </w:pPr>
            <w:r>
              <w:rPr>
                <w:sz w:val="20"/>
              </w:rPr>
              <w:t>+0.017</w:t>
            </w:r>
          </w:p>
        </w:tc>
        <w:tc>
          <w:tcPr>
            <w:tcW w:w="1454" w:type="dxa"/>
            <w:vAlign w:val="center"/>
          </w:tcPr>
          <w:p w14:paraId="65549576" w14:textId="77777777" w:rsidR="00ED66A2" w:rsidRDefault="00000000" w:rsidP="0030390A">
            <w:pPr>
              <w:jc w:val="center"/>
            </w:pPr>
            <w:r>
              <w:rPr>
                <w:sz w:val="20"/>
              </w:rPr>
              <w:t>0.892</w:t>
            </w:r>
          </w:p>
        </w:tc>
        <w:tc>
          <w:tcPr>
            <w:tcW w:w="799" w:type="dxa"/>
            <w:vAlign w:val="center"/>
          </w:tcPr>
          <w:p w14:paraId="78F6C401" w14:textId="77777777" w:rsidR="00ED66A2" w:rsidRDefault="00000000" w:rsidP="0030390A">
            <w:pPr>
              <w:jc w:val="center"/>
            </w:pPr>
            <w:r>
              <w:rPr>
                <w:sz w:val="20"/>
              </w:rPr>
              <w:t>0.014</w:t>
            </w:r>
          </w:p>
        </w:tc>
        <w:tc>
          <w:tcPr>
            <w:tcW w:w="1172" w:type="dxa"/>
            <w:vAlign w:val="center"/>
          </w:tcPr>
          <w:p w14:paraId="2DCA4909" w14:textId="77777777" w:rsidR="00ED66A2" w:rsidRDefault="00000000" w:rsidP="0030390A">
            <w:pPr>
              <w:jc w:val="center"/>
            </w:pPr>
            <w:r>
              <w:rPr>
                <w:sz w:val="20"/>
              </w:rPr>
              <w:t>No</w:t>
            </w:r>
          </w:p>
        </w:tc>
      </w:tr>
      <w:tr w:rsidR="00ED66A2" w14:paraId="71DADC2A" w14:textId="77777777" w:rsidTr="0030390A">
        <w:trPr>
          <w:trHeight w:val="316"/>
          <w:jc w:val="center"/>
        </w:trPr>
        <w:tc>
          <w:tcPr>
            <w:tcW w:w="1163" w:type="dxa"/>
            <w:vAlign w:val="center"/>
          </w:tcPr>
          <w:p w14:paraId="4967CB2D" w14:textId="77777777" w:rsidR="00ED66A2" w:rsidRDefault="00000000" w:rsidP="0030390A">
            <w:pPr>
              <w:jc w:val="center"/>
            </w:pPr>
            <w:r>
              <w:rPr>
                <w:sz w:val="20"/>
              </w:rPr>
              <w:t>21-day</w:t>
            </w:r>
          </w:p>
        </w:tc>
        <w:tc>
          <w:tcPr>
            <w:tcW w:w="799" w:type="dxa"/>
            <w:vAlign w:val="center"/>
          </w:tcPr>
          <w:p w14:paraId="2DEA62E0" w14:textId="77777777" w:rsidR="00ED66A2" w:rsidRDefault="00000000" w:rsidP="0030390A">
            <w:pPr>
              <w:jc w:val="center"/>
            </w:pPr>
            <w:r>
              <w:rPr>
                <w:sz w:val="20"/>
              </w:rPr>
              <w:t>58</w:t>
            </w:r>
          </w:p>
        </w:tc>
        <w:tc>
          <w:tcPr>
            <w:tcW w:w="1017" w:type="dxa"/>
            <w:vAlign w:val="center"/>
          </w:tcPr>
          <w:p w14:paraId="13E009F0" w14:textId="77777777" w:rsidR="00ED66A2" w:rsidRDefault="00000000" w:rsidP="0030390A">
            <w:pPr>
              <w:jc w:val="center"/>
            </w:pPr>
            <w:r>
              <w:rPr>
                <w:sz w:val="20"/>
              </w:rPr>
              <w:t>0.845</w:t>
            </w:r>
          </w:p>
        </w:tc>
        <w:tc>
          <w:tcPr>
            <w:tcW w:w="799" w:type="dxa"/>
            <w:vAlign w:val="center"/>
          </w:tcPr>
          <w:p w14:paraId="14E9F882" w14:textId="77777777" w:rsidR="00ED66A2" w:rsidRDefault="00000000" w:rsidP="0030390A">
            <w:pPr>
              <w:jc w:val="center"/>
            </w:pPr>
            <w:r>
              <w:rPr>
                <w:sz w:val="20"/>
              </w:rPr>
              <w:t>219</w:t>
            </w:r>
          </w:p>
        </w:tc>
        <w:tc>
          <w:tcPr>
            <w:tcW w:w="1017" w:type="dxa"/>
            <w:vAlign w:val="center"/>
          </w:tcPr>
          <w:p w14:paraId="6EEF4F2B" w14:textId="77777777" w:rsidR="00ED66A2" w:rsidRDefault="00000000" w:rsidP="0030390A">
            <w:pPr>
              <w:jc w:val="center"/>
            </w:pPr>
            <w:r>
              <w:rPr>
                <w:sz w:val="20"/>
              </w:rPr>
              <w:t>0.548</w:t>
            </w:r>
          </w:p>
        </w:tc>
        <w:tc>
          <w:tcPr>
            <w:tcW w:w="1017" w:type="dxa"/>
            <w:vAlign w:val="center"/>
          </w:tcPr>
          <w:p w14:paraId="6DBD0A72" w14:textId="77777777" w:rsidR="00ED66A2" w:rsidRDefault="00000000" w:rsidP="0030390A">
            <w:pPr>
              <w:jc w:val="center"/>
            </w:pPr>
            <w:r>
              <w:rPr>
                <w:sz w:val="20"/>
              </w:rPr>
              <w:t>+0.297</w:t>
            </w:r>
          </w:p>
        </w:tc>
        <w:tc>
          <w:tcPr>
            <w:tcW w:w="1454" w:type="dxa"/>
            <w:vAlign w:val="center"/>
          </w:tcPr>
          <w:p w14:paraId="0846B1ED" w14:textId="77777777" w:rsidR="00ED66A2" w:rsidRDefault="00000000" w:rsidP="0030390A">
            <w:pPr>
              <w:jc w:val="center"/>
            </w:pPr>
            <w:r>
              <w:rPr>
                <w:sz w:val="20"/>
              </w:rPr>
              <w:t>≈ 3×10⁻⁵</w:t>
            </w:r>
          </w:p>
        </w:tc>
        <w:tc>
          <w:tcPr>
            <w:tcW w:w="799" w:type="dxa"/>
            <w:vAlign w:val="center"/>
          </w:tcPr>
          <w:p w14:paraId="1B2483FA" w14:textId="77777777" w:rsidR="00ED66A2" w:rsidRDefault="00000000" w:rsidP="0030390A">
            <w:pPr>
              <w:jc w:val="center"/>
            </w:pPr>
            <w:r>
              <w:rPr>
                <w:sz w:val="20"/>
              </w:rPr>
              <w:t>0.248</w:t>
            </w:r>
          </w:p>
        </w:tc>
        <w:tc>
          <w:tcPr>
            <w:tcW w:w="1172" w:type="dxa"/>
            <w:vAlign w:val="center"/>
          </w:tcPr>
          <w:p w14:paraId="62E7CE1B" w14:textId="77777777" w:rsidR="00ED66A2" w:rsidRDefault="00000000" w:rsidP="0030390A">
            <w:pPr>
              <w:jc w:val="center"/>
            </w:pPr>
            <w:r>
              <w:rPr>
                <w:sz w:val="20"/>
              </w:rPr>
              <w:t>Yes</w:t>
            </w:r>
          </w:p>
        </w:tc>
      </w:tr>
    </w:tbl>
    <w:p w14:paraId="743D28D9" w14:textId="77777777" w:rsidR="00ED66A2" w:rsidRDefault="00ED66A2"/>
    <w:p w14:paraId="196B7B3F" w14:textId="521E3E10" w:rsidR="0068598C" w:rsidRDefault="0068598C">
      <w:r>
        <w:lastRenderedPageBreak/>
        <w:t xml:space="preserve">In </w:t>
      </w:r>
      <w:r w:rsidRPr="0068598C">
        <w:t xml:space="preserve">Fig. 3. </w:t>
      </w:r>
      <w:r>
        <w:t>r</w:t>
      </w:r>
      <w:r w:rsidRPr="0068598C">
        <w:t>egime-conditioned directional accuracy across 1-day, 5-day, and 21-day horizons for the stacking ensemble</w:t>
      </w:r>
      <w:r>
        <w:t xml:space="preserve"> is shown</w:t>
      </w:r>
      <w:r w:rsidRPr="0068598C">
        <w:t>. The effect appears only at the 21-day horizon.</w:t>
      </w:r>
    </w:p>
    <w:p w14:paraId="6954F4C1" w14:textId="77777777" w:rsidR="00ED66A2" w:rsidRDefault="00000000">
      <w:pPr>
        <w:spacing w:before="120" w:after="40"/>
        <w:jc w:val="center"/>
      </w:pPr>
      <w:r>
        <w:rPr>
          <w:noProof/>
        </w:rPr>
        <w:drawing>
          <wp:inline distT="0" distB="0" distL="0" distR="0" wp14:anchorId="5F0D4459" wp14:editId="1B03E7B2">
            <wp:extent cx="5303520" cy="1877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x_regime_accuracy_ridge.png"/>
                    <pic:cNvPicPr/>
                  </pic:nvPicPr>
                  <pic:blipFill>
                    <a:blip r:embed="rId10"/>
                    <a:stretch>
                      <a:fillRect/>
                    </a:stretch>
                  </pic:blipFill>
                  <pic:spPr>
                    <a:xfrm>
                      <a:off x="0" y="0"/>
                      <a:ext cx="5303520" cy="1877375"/>
                    </a:xfrm>
                    <a:prstGeom prst="rect">
                      <a:avLst/>
                    </a:prstGeom>
                  </pic:spPr>
                </pic:pic>
              </a:graphicData>
            </a:graphic>
          </wp:inline>
        </w:drawing>
      </w:r>
    </w:p>
    <w:p w14:paraId="7B3E8DEA" w14:textId="7D4584B1" w:rsidR="00ED66A2" w:rsidRPr="00B94B34" w:rsidRDefault="00000000" w:rsidP="00B94B34">
      <w:pPr>
        <w:spacing w:before="80" w:after="80"/>
        <w:jc w:val="center"/>
        <w:rPr>
          <w:iCs/>
        </w:rPr>
      </w:pPr>
      <w:r w:rsidRPr="00B94B34">
        <w:rPr>
          <w:iCs/>
          <w:sz w:val="20"/>
        </w:rPr>
        <w:t>Fig. 3. Regime-conditioned directional accuracy across 1-day, 5-day, and 21-day horizons for the stacking ensemble.</w:t>
      </w:r>
    </w:p>
    <w:p w14:paraId="29D7493D" w14:textId="77777777" w:rsidR="00ED66A2" w:rsidRDefault="00ED66A2" w:rsidP="00A36C97">
      <w:pPr>
        <w:spacing w:after="0"/>
      </w:pPr>
    </w:p>
    <w:p w14:paraId="54AE6A51" w14:textId="7A185F14" w:rsidR="000A55A1" w:rsidRDefault="000A55A1">
      <w:r>
        <w:t xml:space="preserve">While, in </w:t>
      </w:r>
      <w:r w:rsidRPr="000A55A1">
        <w:t xml:space="preserve">Fig. 4 </w:t>
      </w:r>
      <w:r>
        <w:t>r</w:t>
      </w:r>
      <w:r w:rsidRPr="000A55A1">
        <w:t>egime-conditioned AUC heatmap</w:t>
      </w:r>
      <w:r>
        <w:t xml:space="preserve"> is shown</w:t>
      </w:r>
      <w:r w:rsidRPr="000A55A1">
        <w:t>. The 21-day High-VIX cell shows the only material threshold-free ranking advantage.</w:t>
      </w:r>
    </w:p>
    <w:p w14:paraId="43216D1F" w14:textId="77777777" w:rsidR="00ED66A2" w:rsidRDefault="00000000">
      <w:pPr>
        <w:spacing w:before="120" w:after="40"/>
        <w:jc w:val="center"/>
      </w:pPr>
      <w:r>
        <w:rPr>
          <w:noProof/>
        </w:rPr>
        <w:drawing>
          <wp:inline distT="0" distB="0" distL="0" distR="0" wp14:anchorId="7FDC5793" wp14:editId="4318A048">
            <wp:extent cx="5303520" cy="1330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x_regime_auc_heatmap_ridge.png"/>
                    <pic:cNvPicPr/>
                  </pic:nvPicPr>
                  <pic:blipFill>
                    <a:blip r:embed="rId11"/>
                    <a:stretch>
                      <a:fillRect/>
                    </a:stretch>
                  </pic:blipFill>
                  <pic:spPr>
                    <a:xfrm>
                      <a:off x="0" y="0"/>
                      <a:ext cx="5303520" cy="1330390"/>
                    </a:xfrm>
                    <a:prstGeom prst="rect">
                      <a:avLst/>
                    </a:prstGeom>
                  </pic:spPr>
                </pic:pic>
              </a:graphicData>
            </a:graphic>
          </wp:inline>
        </w:drawing>
      </w:r>
    </w:p>
    <w:p w14:paraId="74640E6F" w14:textId="69B1DC8A" w:rsidR="00ED66A2" w:rsidRPr="00AC35E6" w:rsidRDefault="00000000" w:rsidP="00AC35E6">
      <w:pPr>
        <w:spacing w:before="80" w:after="80"/>
        <w:jc w:val="center"/>
        <w:rPr>
          <w:iCs/>
        </w:rPr>
      </w:pPr>
      <w:r w:rsidRPr="00AC35E6">
        <w:rPr>
          <w:iCs/>
          <w:sz w:val="20"/>
        </w:rPr>
        <w:t>Fig. 4. Regime-conditioned AUC heatmap.</w:t>
      </w:r>
    </w:p>
    <w:p w14:paraId="556148F5" w14:textId="77777777" w:rsidR="00A36C97" w:rsidRDefault="00A36C97">
      <w:pPr>
        <w:pStyle w:val="Heading2"/>
        <w:rPr>
          <w:rFonts w:ascii="Times New Roman" w:hAnsi="Times New Roman"/>
        </w:rPr>
      </w:pPr>
    </w:p>
    <w:p w14:paraId="0A214F79" w14:textId="159377A2" w:rsidR="00ED66A2" w:rsidRDefault="00000000">
      <w:pPr>
        <w:pStyle w:val="Heading2"/>
      </w:pPr>
      <w:r>
        <w:rPr>
          <w:rFonts w:ascii="Times New Roman" w:hAnsi="Times New Roman"/>
        </w:rPr>
        <w:t>5.3. Trading interpretation of the regime filter</w:t>
      </w:r>
    </w:p>
    <w:p w14:paraId="3AF279D3" w14:textId="4C70F0C8" w:rsidR="00ED66A2" w:rsidRDefault="00000000">
      <w:pPr>
        <w:spacing w:after="80" w:line="360" w:lineRule="auto"/>
        <w:ind w:firstLine="360"/>
      </w:pPr>
      <w:r>
        <w:t xml:space="preserve">The statistical result becomes decision-relevant only if it can be turned into a sensible deployment rule. Table 8 therefore evaluates four strategies over the held-out 277-day test period. Buy-and-hold remains the total-return leader because the sample is a broad bull run, but this is not the appropriate benchmark for selective tactical deployment. On risk-adjusted terms, the proposed High-VIX plus Up strategy delivers the strongest outcome: Sharpe ratio </w:t>
      </w:r>
      <w:r w:rsidR="001A38EB">
        <w:fldChar w:fldCharType="begin" w:fldLock="1"/>
      </w:r>
      <w:r w:rsidR="0026350A">
        <w:instrText>ADDIN CSL_CITATION {"citationItems":[{"id":"ITEM-1","itemData":{"DOI":"https://doi.org/10.3905/jpm.1994.409501","author":[{"dropping-particle":"","family":"Sharpe","given":"William F.","non-dropping-particle":"","parse-names":false,"suffix":""}],"container-title":"Journal of Portfolio Management","id":"ITEM-1","issued":{"date-parts":[["1994"]]},"page":"49-58","title":"The Sharpe ratio","type":"article-journal"},"uris":["http://www.mendeley.com/documents/?uuid=f9c62c22-aa25-428f-ad50-108a38d2bedb"]}],"mendeley":{"formattedCitation":"(Sharpe, 1994)","plainTextFormattedCitation":"(Sharpe, 1994)","previouslyFormattedCitation":"(Sharpe, 1994)"},"properties":{"noteIndex":0},"schema":"https://github.com/citation-style-language/schema/raw/master/csl-citation.json"}</w:instrText>
      </w:r>
      <w:r w:rsidR="001A38EB">
        <w:fldChar w:fldCharType="separate"/>
      </w:r>
      <w:r w:rsidR="001A38EB" w:rsidRPr="001A38EB">
        <w:rPr>
          <w:noProof/>
        </w:rPr>
        <w:t>(Sharpe, 1994)</w:t>
      </w:r>
      <w:r w:rsidR="001A38EB">
        <w:fldChar w:fldCharType="end"/>
      </w:r>
      <w:r>
        <w:t xml:space="preserve"> of 2.216 versus 1.963 for buy-and-hold, with maximum drawdown reduced from -6.62% to -3.69%. It is active on only 48 days, which shows that the system is highly selective rather than always in the market.</w:t>
      </w:r>
    </w:p>
    <w:p w14:paraId="03385538" w14:textId="77777777" w:rsidR="00ED66A2" w:rsidRDefault="00000000">
      <w:pPr>
        <w:spacing w:after="80" w:line="360" w:lineRule="auto"/>
        <w:ind w:firstLine="360"/>
      </w:pPr>
      <w:r>
        <w:lastRenderedPageBreak/>
        <w:t>Two benchmark comparisons are especially informative. First, the regime-agnostic Full Signal strategy underperforms the proposed strategy on Sharpe despite having much larger exposure. This indicates that the model signal alone is not sufficient; the regime filter materially improves deployment quality. Second, the High-VIX Only strategy underperforms High-VIX plus Up. That means the volatility filter is not doing all the work on its own; the model contributes incremental information inside the high-volatility state. The best interpretation is therefore interaction: India VIX identifies when the environment is information-rich, and the ensemble identifies which direction is more likely within that environment.</w:t>
      </w:r>
    </w:p>
    <w:p w14:paraId="2329F659" w14:textId="77777777" w:rsidR="00ED66A2" w:rsidRDefault="00000000">
      <w:pPr>
        <w:spacing w:after="80" w:line="360" w:lineRule="auto"/>
        <w:ind w:firstLine="360"/>
      </w:pPr>
      <w:r>
        <w:t xml:space="preserve">The per-active-day efficiency result clarifies why </w:t>
      </w:r>
      <w:proofErr w:type="gramStart"/>
      <w:r>
        <w:t>this matters</w:t>
      </w:r>
      <w:proofErr w:type="gramEnd"/>
      <w:r>
        <w:t>. High-VIX plus Up earns roughly +0.36% per active day versus +0.09% for buy-and-hold, a fourfold daily efficiency advantage. This directly addresses the concern that the regime rule might look good only because it reduces exposure during a rising market. The strategy is not merely hiding in cash and benefitting from timing luck; it extracts substantially more return per deployed day when the system declares the signal to be reliable.</w:t>
      </w:r>
    </w:p>
    <w:p w14:paraId="1BDC863C" w14:textId="77777777" w:rsidR="00ED66A2" w:rsidRDefault="00000000" w:rsidP="00815225">
      <w:pPr>
        <w:spacing w:before="80" w:after="80"/>
        <w:jc w:val="center"/>
      </w:pPr>
      <w:r w:rsidRPr="0045021F">
        <w:rPr>
          <w:iCs/>
          <w:sz w:val="20"/>
        </w:rPr>
        <w:t>Table 8. Trading performance of the selective deployment rule versus benchmark strategies on the held-out test period</w:t>
      </w:r>
      <w:r>
        <w:rPr>
          <w:i/>
          <w:sz w:val="20"/>
        </w:rPr>
        <w:t>.</w:t>
      </w:r>
    </w:p>
    <w:tbl>
      <w:tblPr>
        <w:tblStyle w:val="TableGrid"/>
        <w:tblW w:w="0" w:type="auto"/>
        <w:jc w:val="center"/>
        <w:tblLook w:val="04A0" w:firstRow="1" w:lastRow="0" w:firstColumn="1" w:lastColumn="0" w:noHBand="0" w:noVBand="1"/>
      </w:tblPr>
      <w:tblGrid>
        <w:gridCol w:w="2182"/>
        <w:gridCol w:w="1309"/>
        <w:gridCol w:w="1454"/>
        <w:gridCol w:w="1454"/>
        <w:gridCol w:w="1018"/>
        <w:gridCol w:w="1309"/>
      </w:tblGrid>
      <w:tr w:rsidR="00ED66A2" w14:paraId="678DEF52" w14:textId="77777777" w:rsidTr="00815225">
        <w:trPr>
          <w:trHeight w:val="781"/>
          <w:jc w:val="center"/>
        </w:trPr>
        <w:tc>
          <w:tcPr>
            <w:tcW w:w="2182" w:type="dxa"/>
            <w:vAlign w:val="center"/>
          </w:tcPr>
          <w:p w14:paraId="7616645D" w14:textId="77777777" w:rsidR="00ED66A2" w:rsidRDefault="00000000" w:rsidP="00815225">
            <w:pPr>
              <w:jc w:val="center"/>
            </w:pPr>
            <w:r>
              <w:rPr>
                <w:b/>
                <w:sz w:val="20"/>
              </w:rPr>
              <w:t>Strategy</w:t>
            </w:r>
          </w:p>
        </w:tc>
        <w:tc>
          <w:tcPr>
            <w:tcW w:w="1309" w:type="dxa"/>
            <w:vAlign w:val="center"/>
          </w:tcPr>
          <w:p w14:paraId="5415494E" w14:textId="77777777" w:rsidR="00ED66A2" w:rsidRDefault="00000000" w:rsidP="00815225">
            <w:pPr>
              <w:jc w:val="center"/>
            </w:pPr>
            <w:r>
              <w:rPr>
                <w:b/>
                <w:sz w:val="20"/>
              </w:rPr>
              <w:t>Active days</w:t>
            </w:r>
          </w:p>
        </w:tc>
        <w:tc>
          <w:tcPr>
            <w:tcW w:w="1454" w:type="dxa"/>
            <w:vAlign w:val="center"/>
          </w:tcPr>
          <w:p w14:paraId="4FAA298D" w14:textId="77777777" w:rsidR="00ED66A2" w:rsidRDefault="00000000" w:rsidP="00815225">
            <w:pPr>
              <w:jc w:val="center"/>
            </w:pPr>
            <w:r>
              <w:rPr>
                <w:b/>
                <w:sz w:val="20"/>
              </w:rPr>
              <w:t>Total return</w:t>
            </w:r>
          </w:p>
        </w:tc>
        <w:tc>
          <w:tcPr>
            <w:tcW w:w="1454" w:type="dxa"/>
            <w:vAlign w:val="center"/>
          </w:tcPr>
          <w:p w14:paraId="4E08D57F" w14:textId="77777777" w:rsidR="00ED66A2" w:rsidRDefault="00000000" w:rsidP="00815225">
            <w:pPr>
              <w:jc w:val="center"/>
            </w:pPr>
            <w:r>
              <w:rPr>
                <w:b/>
                <w:sz w:val="20"/>
              </w:rPr>
              <w:t>Annual return</w:t>
            </w:r>
          </w:p>
        </w:tc>
        <w:tc>
          <w:tcPr>
            <w:tcW w:w="1018" w:type="dxa"/>
            <w:vAlign w:val="center"/>
          </w:tcPr>
          <w:p w14:paraId="43F349B8" w14:textId="77777777" w:rsidR="00ED66A2" w:rsidRDefault="00000000" w:rsidP="00815225">
            <w:pPr>
              <w:jc w:val="center"/>
            </w:pPr>
            <w:r>
              <w:rPr>
                <w:b/>
                <w:sz w:val="20"/>
              </w:rPr>
              <w:t>Sharpe</w:t>
            </w:r>
          </w:p>
        </w:tc>
        <w:tc>
          <w:tcPr>
            <w:tcW w:w="1309" w:type="dxa"/>
            <w:vAlign w:val="center"/>
          </w:tcPr>
          <w:p w14:paraId="675FF6DA" w14:textId="77777777" w:rsidR="00ED66A2" w:rsidRDefault="00000000" w:rsidP="00815225">
            <w:pPr>
              <w:jc w:val="center"/>
            </w:pPr>
            <w:r>
              <w:rPr>
                <w:b/>
                <w:sz w:val="20"/>
              </w:rPr>
              <w:t>Max drawdown</w:t>
            </w:r>
          </w:p>
        </w:tc>
      </w:tr>
      <w:tr w:rsidR="00ED66A2" w14:paraId="2D2E5B89" w14:textId="77777777" w:rsidTr="00815225">
        <w:trPr>
          <w:trHeight w:val="390"/>
          <w:jc w:val="center"/>
        </w:trPr>
        <w:tc>
          <w:tcPr>
            <w:tcW w:w="2182" w:type="dxa"/>
            <w:vAlign w:val="center"/>
          </w:tcPr>
          <w:p w14:paraId="4B230CBB" w14:textId="77777777" w:rsidR="00ED66A2" w:rsidRDefault="00000000" w:rsidP="00815225">
            <w:pPr>
              <w:jc w:val="center"/>
            </w:pPr>
            <w:r>
              <w:rPr>
                <w:sz w:val="20"/>
              </w:rPr>
              <w:t>Buy-and-Hold</w:t>
            </w:r>
          </w:p>
        </w:tc>
        <w:tc>
          <w:tcPr>
            <w:tcW w:w="1309" w:type="dxa"/>
            <w:vAlign w:val="center"/>
          </w:tcPr>
          <w:p w14:paraId="1AAC4A03" w14:textId="77777777" w:rsidR="00ED66A2" w:rsidRDefault="00000000" w:rsidP="00815225">
            <w:pPr>
              <w:jc w:val="center"/>
            </w:pPr>
            <w:r>
              <w:rPr>
                <w:sz w:val="20"/>
              </w:rPr>
              <w:t>277/277</w:t>
            </w:r>
          </w:p>
        </w:tc>
        <w:tc>
          <w:tcPr>
            <w:tcW w:w="1454" w:type="dxa"/>
            <w:vAlign w:val="center"/>
          </w:tcPr>
          <w:p w14:paraId="5EA01407" w14:textId="77777777" w:rsidR="00ED66A2" w:rsidRDefault="00000000" w:rsidP="00815225">
            <w:pPr>
              <w:jc w:val="center"/>
            </w:pPr>
            <w:r>
              <w:rPr>
                <w:sz w:val="20"/>
              </w:rPr>
              <w:t>+25.57%</w:t>
            </w:r>
          </w:p>
        </w:tc>
        <w:tc>
          <w:tcPr>
            <w:tcW w:w="1454" w:type="dxa"/>
            <w:vAlign w:val="center"/>
          </w:tcPr>
          <w:p w14:paraId="3E2D4090" w14:textId="77777777" w:rsidR="00ED66A2" w:rsidRDefault="00000000" w:rsidP="00815225">
            <w:pPr>
              <w:jc w:val="center"/>
            </w:pPr>
            <w:r>
              <w:rPr>
                <w:sz w:val="20"/>
              </w:rPr>
              <w:t>23.92%</w:t>
            </w:r>
          </w:p>
        </w:tc>
        <w:tc>
          <w:tcPr>
            <w:tcW w:w="1018" w:type="dxa"/>
            <w:vAlign w:val="center"/>
          </w:tcPr>
          <w:p w14:paraId="69129CFE" w14:textId="77777777" w:rsidR="00ED66A2" w:rsidRDefault="00000000" w:rsidP="00815225">
            <w:pPr>
              <w:jc w:val="center"/>
            </w:pPr>
            <w:r>
              <w:rPr>
                <w:sz w:val="20"/>
              </w:rPr>
              <w:t>1.963</w:t>
            </w:r>
          </w:p>
        </w:tc>
        <w:tc>
          <w:tcPr>
            <w:tcW w:w="1309" w:type="dxa"/>
            <w:vAlign w:val="center"/>
          </w:tcPr>
          <w:p w14:paraId="0A1D9D76" w14:textId="77777777" w:rsidR="00ED66A2" w:rsidRDefault="00000000" w:rsidP="00815225">
            <w:pPr>
              <w:jc w:val="center"/>
            </w:pPr>
            <w:r>
              <w:rPr>
                <w:sz w:val="20"/>
              </w:rPr>
              <w:t>-6.62%</w:t>
            </w:r>
          </w:p>
        </w:tc>
      </w:tr>
      <w:tr w:rsidR="00ED66A2" w14:paraId="4B3FED0D" w14:textId="77777777" w:rsidTr="00815225">
        <w:trPr>
          <w:trHeight w:val="390"/>
          <w:jc w:val="center"/>
        </w:trPr>
        <w:tc>
          <w:tcPr>
            <w:tcW w:w="2182" w:type="dxa"/>
            <w:vAlign w:val="center"/>
          </w:tcPr>
          <w:p w14:paraId="667A5BED" w14:textId="77777777" w:rsidR="00ED66A2" w:rsidRDefault="00000000" w:rsidP="00815225">
            <w:pPr>
              <w:jc w:val="center"/>
            </w:pPr>
            <w:r>
              <w:rPr>
                <w:sz w:val="20"/>
              </w:rPr>
              <w:t>Full Signal</w:t>
            </w:r>
          </w:p>
        </w:tc>
        <w:tc>
          <w:tcPr>
            <w:tcW w:w="1309" w:type="dxa"/>
            <w:vAlign w:val="center"/>
          </w:tcPr>
          <w:p w14:paraId="7F258609" w14:textId="77777777" w:rsidR="00ED66A2" w:rsidRDefault="00000000" w:rsidP="00815225">
            <w:pPr>
              <w:jc w:val="center"/>
            </w:pPr>
            <w:r>
              <w:rPr>
                <w:sz w:val="20"/>
              </w:rPr>
              <w:t>223/277</w:t>
            </w:r>
          </w:p>
        </w:tc>
        <w:tc>
          <w:tcPr>
            <w:tcW w:w="1454" w:type="dxa"/>
            <w:vAlign w:val="center"/>
          </w:tcPr>
          <w:p w14:paraId="5D93F989" w14:textId="77777777" w:rsidR="00ED66A2" w:rsidRDefault="00000000" w:rsidP="00815225">
            <w:pPr>
              <w:jc w:val="center"/>
            </w:pPr>
            <w:r>
              <w:rPr>
                <w:sz w:val="20"/>
              </w:rPr>
              <w:t>+22.34%</w:t>
            </w:r>
          </w:p>
        </w:tc>
        <w:tc>
          <w:tcPr>
            <w:tcW w:w="1454" w:type="dxa"/>
            <w:vAlign w:val="center"/>
          </w:tcPr>
          <w:p w14:paraId="10D8D6C3" w14:textId="77777777" w:rsidR="00ED66A2" w:rsidRDefault="00000000" w:rsidP="00815225">
            <w:pPr>
              <w:jc w:val="center"/>
            </w:pPr>
            <w:r>
              <w:rPr>
                <w:sz w:val="20"/>
              </w:rPr>
              <w:t>20.88%</w:t>
            </w:r>
          </w:p>
        </w:tc>
        <w:tc>
          <w:tcPr>
            <w:tcW w:w="1018" w:type="dxa"/>
            <w:vAlign w:val="center"/>
          </w:tcPr>
          <w:p w14:paraId="69B3B015" w14:textId="77777777" w:rsidR="00ED66A2" w:rsidRDefault="00000000" w:rsidP="00815225">
            <w:pPr>
              <w:jc w:val="center"/>
            </w:pPr>
            <w:r>
              <w:rPr>
                <w:sz w:val="20"/>
              </w:rPr>
              <w:t>1.876</w:t>
            </w:r>
          </w:p>
        </w:tc>
        <w:tc>
          <w:tcPr>
            <w:tcW w:w="1309" w:type="dxa"/>
            <w:vAlign w:val="center"/>
          </w:tcPr>
          <w:p w14:paraId="2D770D24" w14:textId="77777777" w:rsidR="00ED66A2" w:rsidRDefault="00000000" w:rsidP="00815225">
            <w:pPr>
              <w:jc w:val="center"/>
            </w:pPr>
            <w:r>
              <w:rPr>
                <w:sz w:val="20"/>
              </w:rPr>
              <w:t>-4.29%</w:t>
            </w:r>
          </w:p>
        </w:tc>
      </w:tr>
      <w:tr w:rsidR="00ED66A2" w14:paraId="585016D5" w14:textId="77777777" w:rsidTr="00815225">
        <w:trPr>
          <w:trHeight w:val="390"/>
          <w:jc w:val="center"/>
        </w:trPr>
        <w:tc>
          <w:tcPr>
            <w:tcW w:w="2182" w:type="dxa"/>
            <w:vAlign w:val="center"/>
          </w:tcPr>
          <w:p w14:paraId="6E75F6CB" w14:textId="77777777" w:rsidR="00ED66A2" w:rsidRDefault="00000000" w:rsidP="00815225">
            <w:pPr>
              <w:jc w:val="center"/>
            </w:pPr>
            <w:r>
              <w:rPr>
                <w:sz w:val="20"/>
              </w:rPr>
              <w:t>High-VIX + Up</w:t>
            </w:r>
          </w:p>
        </w:tc>
        <w:tc>
          <w:tcPr>
            <w:tcW w:w="1309" w:type="dxa"/>
            <w:vAlign w:val="center"/>
          </w:tcPr>
          <w:p w14:paraId="3E89B93D" w14:textId="77777777" w:rsidR="00ED66A2" w:rsidRDefault="00000000" w:rsidP="00815225">
            <w:pPr>
              <w:jc w:val="center"/>
            </w:pPr>
            <w:r>
              <w:rPr>
                <w:sz w:val="20"/>
              </w:rPr>
              <w:t>48/277</w:t>
            </w:r>
          </w:p>
        </w:tc>
        <w:tc>
          <w:tcPr>
            <w:tcW w:w="1454" w:type="dxa"/>
            <w:vAlign w:val="center"/>
          </w:tcPr>
          <w:p w14:paraId="44943DCA" w14:textId="77777777" w:rsidR="00ED66A2" w:rsidRDefault="00000000" w:rsidP="00815225">
            <w:pPr>
              <w:jc w:val="center"/>
            </w:pPr>
            <w:r>
              <w:rPr>
                <w:sz w:val="20"/>
              </w:rPr>
              <w:t>+17.35%</w:t>
            </w:r>
          </w:p>
        </w:tc>
        <w:tc>
          <w:tcPr>
            <w:tcW w:w="1454" w:type="dxa"/>
            <w:vAlign w:val="center"/>
          </w:tcPr>
          <w:p w14:paraId="0613460E" w14:textId="77777777" w:rsidR="00ED66A2" w:rsidRDefault="00000000" w:rsidP="00815225">
            <w:pPr>
              <w:jc w:val="center"/>
            </w:pPr>
            <w:r>
              <w:rPr>
                <w:sz w:val="20"/>
              </w:rPr>
              <w:t>15.96%</w:t>
            </w:r>
          </w:p>
        </w:tc>
        <w:tc>
          <w:tcPr>
            <w:tcW w:w="1018" w:type="dxa"/>
            <w:vAlign w:val="center"/>
          </w:tcPr>
          <w:p w14:paraId="2C732821" w14:textId="77777777" w:rsidR="00ED66A2" w:rsidRDefault="00000000" w:rsidP="00815225">
            <w:pPr>
              <w:jc w:val="center"/>
            </w:pPr>
            <w:r>
              <w:rPr>
                <w:sz w:val="20"/>
              </w:rPr>
              <w:t>2.216</w:t>
            </w:r>
          </w:p>
        </w:tc>
        <w:tc>
          <w:tcPr>
            <w:tcW w:w="1309" w:type="dxa"/>
            <w:vAlign w:val="center"/>
          </w:tcPr>
          <w:p w14:paraId="58D757CC" w14:textId="77777777" w:rsidR="00ED66A2" w:rsidRDefault="00000000" w:rsidP="00815225">
            <w:pPr>
              <w:jc w:val="center"/>
            </w:pPr>
            <w:r>
              <w:rPr>
                <w:sz w:val="20"/>
              </w:rPr>
              <w:t>-3.69%</w:t>
            </w:r>
          </w:p>
        </w:tc>
      </w:tr>
      <w:tr w:rsidR="00ED66A2" w14:paraId="1691EC79" w14:textId="77777777" w:rsidTr="00815225">
        <w:trPr>
          <w:trHeight w:val="390"/>
          <w:jc w:val="center"/>
        </w:trPr>
        <w:tc>
          <w:tcPr>
            <w:tcW w:w="2182" w:type="dxa"/>
            <w:vAlign w:val="center"/>
          </w:tcPr>
          <w:p w14:paraId="1388CE89" w14:textId="77777777" w:rsidR="00ED66A2" w:rsidRDefault="00000000" w:rsidP="00815225">
            <w:pPr>
              <w:jc w:val="center"/>
            </w:pPr>
            <w:r>
              <w:rPr>
                <w:sz w:val="20"/>
              </w:rPr>
              <w:t>High-VIX Only</w:t>
            </w:r>
          </w:p>
        </w:tc>
        <w:tc>
          <w:tcPr>
            <w:tcW w:w="1309" w:type="dxa"/>
            <w:vAlign w:val="center"/>
          </w:tcPr>
          <w:p w14:paraId="0268197E" w14:textId="77777777" w:rsidR="00ED66A2" w:rsidRDefault="00000000" w:rsidP="00815225">
            <w:pPr>
              <w:jc w:val="center"/>
            </w:pPr>
            <w:r>
              <w:rPr>
                <w:sz w:val="20"/>
              </w:rPr>
              <w:t>58/277</w:t>
            </w:r>
          </w:p>
        </w:tc>
        <w:tc>
          <w:tcPr>
            <w:tcW w:w="1454" w:type="dxa"/>
            <w:vAlign w:val="center"/>
          </w:tcPr>
          <w:p w14:paraId="6EA6A155" w14:textId="77777777" w:rsidR="00ED66A2" w:rsidRDefault="00000000" w:rsidP="00815225">
            <w:pPr>
              <w:jc w:val="center"/>
            </w:pPr>
            <w:r>
              <w:rPr>
                <w:sz w:val="20"/>
              </w:rPr>
              <w:t>+15.63%</w:t>
            </w:r>
          </w:p>
        </w:tc>
        <w:tc>
          <w:tcPr>
            <w:tcW w:w="1454" w:type="dxa"/>
            <w:vAlign w:val="center"/>
          </w:tcPr>
          <w:p w14:paraId="09881A51" w14:textId="77777777" w:rsidR="00ED66A2" w:rsidRDefault="00000000" w:rsidP="00815225">
            <w:pPr>
              <w:jc w:val="center"/>
            </w:pPr>
            <w:r>
              <w:rPr>
                <w:sz w:val="20"/>
              </w:rPr>
              <w:t>14.45%</w:t>
            </w:r>
          </w:p>
        </w:tc>
        <w:tc>
          <w:tcPr>
            <w:tcW w:w="1018" w:type="dxa"/>
            <w:vAlign w:val="center"/>
          </w:tcPr>
          <w:p w14:paraId="45665723" w14:textId="77777777" w:rsidR="00ED66A2" w:rsidRDefault="00000000" w:rsidP="00815225">
            <w:pPr>
              <w:jc w:val="center"/>
            </w:pPr>
            <w:r>
              <w:rPr>
                <w:sz w:val="20"/>
              </w:rPr>
              <w:t>1.914</w:t>
            </w:r>
          </w:p>
        </w:tc>
        <w:tc>
          <w:tcPr>
            <w:tcW w:w="1309" w:type="dxa"/>
            <w:vAlign w:val="center"/>
          </w:tcPr>
          <w:p w14:paraId="0229BF06" w14:textId="77777777" w:rsidR="00ED66A2" w:rsidRDefault="00000000" w:rsidP="00815225">
            <w:pPr>
              <w:jc w:val="center"/>
            </w:pPr>
            <w:r>
              <w:rPr>
                <w:sz w:val="20"/>
              </w:rPr>
              <w:t>-3.69%</w:t>
            </w:r>
          </w:p>
        </w:tc>
      </w:tr>
    </w:tbl>
    <w:p w14:paraId="7729A6A3" w14:textId="77777777" w:rsidR="00ED66A2" w:rsidRDefault="00ED66A2"/>
    <w:p w14:paraId="59519160" w14:textId="06FB5509" w:rsidR="00273260" w:rsidRDefault="00273260">
      <w:r w:rsidRPr="00273260">
        <w:t xml:space="preserve">Fig. </w:t>
      </w:r>
      <w:r>
        <w:t>5 displays e</w:t>
      </w:r>
      <w:r w:rsidRPr="00273260">
        <w:t>quity curves for benchmark and regime-filtered strategies</w:t>
      </w:r>
      <w:r>
        <w:t xml:space="preserve"> of P2 trading simulation</w:t>
      </w:r>
      <w:r w:rsidRPr="00273260">
        <w:t>. The selective strategy compounds on fewer days but with superior risk-adjusted behavior.</w:t>
      </w:r>
      <w:r w:rsidR="00C62544">
        <w:t xml:space="preserve"> In </w:t>
      </w:r>
      <w:r w:rsidR="00C62544" w:rsidRPr="00C62544">
        <w:t>Fig. 6</w:t>
      </w:r>
      <w:r w:rsidR="00C62544">
        <w:t xml:space="preserve"> d</w:t>
      </w:r>
      <w:r w:rsidR="00C62544" w:rsidRPr="00C62544">
        <w:t>rawdown profiles</w:t>
      </w:r>
      <w:r w:rsidR="00C62544">
        <w:t xml:space="preserve"> are shown</w:t>
      </w:r>
      <w:r w:rsidR="00C62544" w:rsidRPr="00C62544">
        <w:t>. The High-VIX plus Up strategy maintains a much shallower loss envelope than buy-and-hold during the test period.</w:t>
      </w:r>
    </w:p>
    <w:p w14:paraId="13EAB367" w14:textId="77777777" w:rsidR="00ED66A2" w:rsidRDefault="00000000">
      <w:pPr>
        <w:spacing w:before="120" w:after="40"/>
        <w:jc w:val="center"/>
      </w:pPr>
      <w:r>
        <w:rPr>
          <w:noProof/>
        </w:rPr>
        <w:lastRenderedPageBreak/>
        <w:drawing>
          <wp:inline distT="0" distB="0" distL="0" distR="0" wp14:anchorId="22C9C9FE" wp14:editId="3256D4F7">
            <wp:extent cx="5303520" cy="39664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equity_curves.png"/>
                    <pic:cNvPicPr/>
                  </pic:nvPicPr>
                  <pic:blipFill>
                    <a:blip r:embed="rId12"/>
                    <a:stretch>
                      <a:fillRect/>
                    </a:stretch>
                  </pic:blipFill>
                  <pic:spPr>
                    <a:xfrm>
                      <a:off x="0" y="0"/>
                      <a:ext cx="5303520" cy="3966498"/>
                    </a:xfrm>
                    <a:prstGeom prst="rect">
                      <a:avLst/>
                    </a:prstGeom>
                  </pic:spPr>
                </pic:pic>
              </a:graphicData>
            </a:graphic>
          </wp:inline>
        </w:drawing>
      </w:r>
    </w:p>
    <w:p w14:paraId="2DF13762" w14:textId="28998B0B" w:rsidR="00ED66A2" w:rsidRPr="0023756F" w:rsidRDefault="00000000" w:rsidP="00273260">
      <w:pPr>
        <w:spacing w:before="80" w:after="80"/>
        <w:jc w:val="center"/>
        <w:rPr>
          <w:iCs/>
        </w:rPr>
      </w:pPr>
      <w:r w:rsidRPr="0023756F">
        <w:rPr>
          <w:iCs/>
          <w:sz w:val="20"/>
        </w:rPr>
        <w:t>Fig. 5. Equity curves for benchmark and regime-filtered strategies.</w:t>
      </w:r>
    </w:p>
    <w:p w14:paraId="19E67096" w14:textId="77777777" w:rsidR="00ED66A2" w:rsidRDefault="00ED66A2"/>
    <w:p w14:paraId="3879F6FF" w14:textId="77777777" w:rsidR="00ED66A2" w:rsidRDefault="00000000">
      <w:pPr>
        <w:spacing w:before="120" w:after="40"/>
        <w:jc w:val="center"/>
      </w:pPr>
      <w:r>
        <w:rPr>
          <w:noProof/>
        </w:rPr>
        <w:drawing>
          <wp:inline distT="0" distB="0" distL="0" distR="0" wp14:anchorId="4834CA57" wp14:editId="2C4357CE">
            <wp:extent cx="5303520" cy="17381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drawdown_curves.png"/>
                    <pic:cNvPicPr/>
                  </pic:nvPicPr>
                  <pic:blipFill>
                    <a:blip r:embed="rId13"/>
                    <a:stretch>
                      <a:fillRect/>
                    </a:stretch>
                  </pic:blipFill>
                  <pic:spPr>
                    <a:xfrm>
                      <a:off x="0" y="0"/>
                      <a:ext cx="5303520" cy="1738128"/>
                    </a:xfrm>
                    <a:prstGeom prst="rect">
                      <a:avLst/>
                    </a:prstGeom>
                  </pic:spPr>
                </pic:pic>
              </a:graphicData>
            </a:graphic>
          </wp:inline>
        </w:drawing>
      </w:r>
    </w:p>
    <w:p w14:paraId="3A055992" w14:textId="6FA855DF" w:rsidR="00ED66A2" w:rsidRPr="006E44D7" w:rsidRDefault="00000000" w:rsidP="006E44D7">
      <w:pPr>
        <w:spacing w:before="80" w:after="80"/>
        <w:jc w:val="center"/>
        <w:rPr>
          <w:iCs/>
        </w:rPr>
      </w:pPr>
      <w:r w:rsidRPr="006E44D7">
        <w:rPr>
          <w:iCs/>
          <w:sz w:val="20"/>
        </w:rPr>
        <w:t>Fig. 6. Drawdown profiles.</w:t>
      </w:r>
    </w:p>
    <w:p w14:paraId="3938E8E7" w14:textId="77777777" w:rsidR="00C62544" w:rsidRDefault="00C62544">
      <w:pPr>
        <w:pStyle w:val="Heading2"/>
        <w:rPr>
          <w:rFonts w:ascii="Times New Roman" w:hAnsi="Times New Roman"/>
        </w:rPr>
      </w:pPr>
    </w:p>
    <w:p w14:paraId="06F0F52C" w14:textId="27F33B5B" w:rsidR="00ED66A2" w:rsidRDefault="00000000">
      <w:pPr>
        <w:pStyle w:val="Heading2"/>
      </w:pPr>
      <w:r>
        <w:rPr>
          <w:rFonts w:ascii="Times New Roman" w:hAnsi="Times New Roman"/>
        </w:rPr>
        <w:t xml:space="preserve">5.4. Probability confidence and model </w:t>
      </w:r>
      <w:proofErr w:type="spellStart"/>
      <w:r>
        <w:rPr>
          <w:rFonts w:ascii="Times New Roman" w:hAnsi="Times New Roman"/>
        </w:rPr>
        <w:t>behaviour</w:t>
      </w:r>
      <w:proofErr w:type="spellEnd"/>
      <w:r>
        <w:rPr>
          <w:rFonts w:ascii="Times New Roman" w:hAnsi="Times New Roman"/>
        </w:rPr>
        <w:t xml:space="preserve"> in the stress state</w:t>
      </w:r>
    </w:p>
    <w:p w14:paraId="64FA4B8F" w14:textId="77777777" w:rsidR="00ED66A2" w:rsidRDefault="00000000">
      <w:pPr>
        <w:spacing w:after="80" w:line="360" w:lineRule="auto"/>
        <w:ind w:firstLine="360"/>
      </w:pPr>
      <w:r>
        <w:t xml:space="preserve">Within the High-VIX subset, the mean predicted Up probability on Up-predicted days is 0.574 +/- 0.029, compared with 0.551 +/- 0.039 on Low-VIX Up-predicted days. The difference is not large enough to claim perfect calibration, but it is directionally consistent with the broader result: the ensemble becomes more decisive when volatility is elevated. This is plausible because </w:t>
      </w:r>
      <w:r>
        <w:lastRenderedPageBreak/>
        <w:t>features such as ATR-14, Bollinger width, MACD dispersion, and recent return lags tend to express stronger contrasts when the market is undergoing a sustained high-uncertainty episode rather than drifting quietly.</w:t>
      </w:r>
    </w:p>
    <w:p w14:paraId="71319E17" w14:textId="05E77C28" w:rsidR="00ED66A2" w:rsidRDefault="00000000">
      <w:pPr>
        <w:spacing w:after="80" w:line="360" w:lineRule="auto"/>
        <w:ind w:firstLine="360"/>
      </w:pPr>
      <w:r>
        <w:t xml:space="preserve">That </w:t>
      </w:r>
      <w:proofErr w:type="spellStart"/>
      <w:r>
        <w:t>behaviour</w:t>
      </w:r>
      <w:proofErr w:type="spellEnd"/>
      <w:r>
        <w:t xml:space="preserve"> is useful from a decision-support standpoint. A human user does not only want a label; the user wants to know when the system appears more certain. The probability shift provides an additional soft signal that the model sees a more separable state in the High-VIX regime. It therefore complements the hard regime filter and the accuracy tables by indicating that the </w:t>
      </w:r>
      <w:proofErr w:type="spellStart"/>
      <w:r>
        <w:t>ensembl</w:t>
      </w:r>
      <w:r w:rsidR="00541B59">
        <w:t>p</w:t>
      </w:r>
      <w:r>
        <w:t>e’s</w:t>
      </w:r>
      <w:proofErr w:type="spellEnd"/>
      <w:r>
        <w:t xml:space="preserve"> internal confidence also rises when the regime says it should.</w:t>
      </w:r>
    </w:p>
    <w:p w14:paraId="178ABCD6" w14:textId="77777777" w:rsidR="00ED66A2" w:rsidRDefault="00000000">
      <w:pPr>
        <w:pStyle w:val="Heading1"/>
      </w:pPr>
      <w:r>
        <w:rPr>
          <w:rFonts w:ascii="Times New Roman" w:hAnsi="Times New Roman"/>
        </w:rPr>
        <w:t xml:space="preserve">6. Robustness and </w:t>
      </w:r>
      <w:proofErr w:type="spellStart"/>
      <w:r>
        <w:rPr>
          <w:rFonts w:ascii="Times New Roman" w:hAnsi="Times New Roman"/>
        </w:rPr>
        <w:t>Generalisation</w:t>
      </w:r>
      <w:proofErr w:type="spellEnd"/>
      <w:r>
        <w:rPr>
          <w:rFonts w:ascii="Times New Roman" w:hAnsi="Times New Roman"/>
        </w:rPr>
        <w:t xml:space="preserve"> Checks</w:t>
      </w:r>
    </w:p>
    <w:p w14:paraId="407B278C" w14:textId="77777777" w:rsidR="00ED66A2" w:rsidRDefault="00000000">
      <w:pPr>
        <w:pStyle w:val="Heading2"/>
      </w:pPr>
      <w:r>
        <w:rPr>
          <w:rFonts w:ascii="Times New Roman" w:hAnsi="Times New Roman"/>
        </w:rPr>
        <w:t>6.1. Transaction-cost sensitivity</w:t>
      </w:r>
    </w:p>
    <w:p w14:paraId="4FA8FC7A" w14:textId="29662A80" w:rsidR="00ED66A2" w:rsidRDefault="00000000">
      <w:pPr>
        <w:spacing w:after="80" w:line="360" w:lineRule="auto"/>
        <w:ind w:firstLine="360"/>
      </w:pPr>
      <w:r>
        <w:t xml:space="preserve">A selective strategy that relies on medium-term trades should not collapse under reasonable execution frictions. Table 9 and Fig. </w:t>
      </w:r>
      <w:r w:rsidR="00B46073">
        <w:t>7</w:t>
      </w:r>
      <w:r>
        <w:t xml:space="preserve"> therefore stress the High-VIX plus Up rule under round-trip transaction costs from 0 to 50 basis points. The Sharpe ratio declines gradually from 2.216 at zero cost to 1.936 at 50 basis points, yet remains above the buy-and-hold benchmark of 1.963 even at the harshest tested cost level. This is important because typical Bank Nifty futures trading frictions are materially lower than 50 basis points. The result is therefore not driven by a zero-cost fiction.</w:t>
      </w:r>
    </w:p>
    <w:p w14:paraId="20EAAD43" w14:textId="77777777" w:rsidR="00ED66A2" w:rsidRDefault="00000000">
      <w:pPr>
        <w:spacing w:after="80" w:line="360" w:lineRule="auto"/>
        <w:ind w:firstLine="360"/>
      </w:pPr>
      <w:r>
        <w:t>Maximum drawdown remains unchanged across the tested cost levels because the filter reduces exposure rather than merely smoothing reported returns. In other words, the key benefit of the system is risk selection, not accounting luck. A system that only looks good before costs would not be credible for practical deployment, but that is not the pattern observed here.</w:t>
      </w:r>
    </w:p>
    <w:p w14:paraId="6605AE1E" w14:textId="77777777" w:rsidR="00ED66A2" w:rsidRPr="006E44D7" w:rsidRDefault="00000000" w:rsidP="006E44D7">
      <w:pPr>
        <w:spacing w:before="80" w:after="80"/>
        <w:jc w:val="center"/>
        <w:rPr>
          <w:iCs/>
        </w:rPr>
      </w:pPr>
      <w:r w:rsidRPr="006E44D7">
        <w:rPr>
          <w:iCs/>
          <w:sz w:val="20"/>
        </w:rPr>
        <w:t>Table 9. Transaction-cost sensitivity of the High-VIX plus Up deployment rule.</w:t>
      </w:r>
    </w:p>
    <w:tbl>
      <w:tblPr>
        <w:tblStyle w:val="TableGrid"/>
        <w:tblW w:w="0" w:type="auto"/>
        <w:jc w:val="center"/>
        <w:tblLook w:val="04A0" w:firstRow="1" w:lastRow="0" w:firstColumn="1" w:lastColumn="0" w:noHBand="0" w:noVBand="1"/>
      </w:tblPr>
      <w:tblGrid>
        <w:gridCol w:w="2448"/>
        <w:gridCol w:w="1440"/>
        <w:gridCol w:w="1440"/>
        <w:gridCol w:w="1152"/>
        <w:gridCol w:w="1440"/>
      </w:tblGrid>
      <w:tr w:rsidR="00ED66A2" w14:paraId="5823FF20" w14:textId="77777777" w:rsidTr="004E59A3">
        <w:trPr>
          <w:jc w:val="center"/>
        </w:trPr>
        <w:tc>
          <w:tcPr>
            <w:tcW w:w="2448" w:type="dxa"/>
            <w:vAlign w:val="center"/>
          </w:tcPr>
          <w:p w14:paraId="02F59962" w14:textId="77777777" w:rsidR="00ED66A2" w:rsidRDefault="00000000" w:rsidP="004E59A3">
            <w:pPr>
              <w:jc w:val="center"/>
            </w:pPr>
            <w:r>
              <w:rPr>
                <w:b/>
                <w:sz w:val="20"/>
              </w:rPr>
              <w:t>Cost setting</w:t>
            </w:r>
          </w:p>
        </w:tc>
        <w:tc>
          <w:tcPr>
            <w:tcW w:w="1440" w:type="dxa"/>
            <w:vAlign w:val="center"/>
          </w:tcPr>
          <w:p w14:paraId="2309E7F8" w14:textId="77777777" w:rsidR="00ED66A2" w:rsidRDefault="00000000" w:rsidP="004E59A3">
            <w:pPr>
              <w:jc w:val="center"/>
            </w:pPr>
            <w:r>
              <w:rPr>
                <w:b/>
                <w:sz w:val="20"/>
              </w:rPr>
              <w:t>Total return</w:t>
            </w:r>
          </w:p>
        </w:tc>
        <w:tc>
          <w:tcPr>
            <w:tcW w:w="1440" w:type="dxa"/>
            <w:vAlign w:val="center"/>
          </w:tcPr>
          <w:p w14:paraId="4E14E4BF" w14:textId="77777777" w:rsidR="00ED66A2" w:rsidRDefault="00000000" w:rsidP="004E59A3">
            <w:pPr>
              <w:jc w:val="center"/>
            </w:pPr>
            <w:r>
              <w:rPr>
                <w:b/>
                <w:sz w:val="20"/>
              </w:rPr>
              <w:t>Annual return</w:t>
            </w:r>
          </w:p>
        </w:tc>
        <w:tc>
          <w:tcPr>
            <w:tcW w:w="1152" w:type="dxa"/>
            <w:vAlign w:val="center"/>
          </w:tcPr>
          <w:p w14:paraId="12984117" w14:textId="77777777" w:rsidR="00ED66A2" w:rsidRDefault="00000000" w:rsidP="004E59A3">
            <w:pPr>
              <w:jc w:val="center"/>
            </w:pPr>
            <w:r>
              <w:rPr>
                <w:b/>
                <w:sz w:val="20"/>
              </w:rPr>
              <w:t>Sharpe</w:t>
            </w:r>
          </w:p>
        </w:tc>
        <w:tc>
          <w:tcPr>
            <w:tcW w:w="1440" w:type="dxa"/>
            <w:vAlign w:val="center"/>
          </w:tcPr>
          <w:p w14:paraId="7605D0B1" w14:textId="77777777" w:rsidR="00ED66A2" w:rsidRDefault="00000000" w:rsidP="004E59A3">
            <w:pPr>
              <w:jc w:val="center"/>
            </w:pPr>
            <w:r>
              <w:rPr>
                <w:b/>
                <w:sz w:val="20"/>
              </w:rPr>
              <w:t>Max drawdown</w:t>
            </w:r>
          </w:p>
        </w:tc>
      </w:tr>
      <w:tr w:rsidR="00ED66A2" w14:paraId="645BBDF6" w14:textId="77777777" w:rsidTr="004E59A3">
        <w:trPr>
          <w:jc w:val="center"/>
        </w:trPr>
        <w:tc>
          <w:tcPr>
            <w:tcW w:w="2448" w:type="dxa"/>
            <w:vAlign w:val="center"/>
          </w:tcPr>
          <w:p w14:paraId="77FF4CF5" w14:textId="77777777" w:rsidR="00ED66A2" w:rsidRDefault="00000000" w:rsidP="004E59A3">
            <w:pPr>
              <w:jc w:val="center"/>
            </w:pPr>
            <w:r>
              <w:rPr>
                <w:sz w:val="20"/>
              </w:rPr>
              <w:t>Buy-and-Hold benchmark</w:t>
            </w:r>
          </w:p>
        </w:tc>
        <w:tc>
          <w:tcPr>
            <w:tcW w:w="1440" w:type="dxa"/>
            <w:vAlign w:val="center"/>
          </w:tcPr>
          <w:p w14:paraId="18384725" w14:textId="77777777" w:rsidR="00ED66A2" w:rsidRDefault="00000000" w:rsidP="004E59A3">
            <w:pPr>
              <w:jc w:val="center"/>
            </w:pPr>
            <w:r>
              <w:rPr>
                <w:sz w:val="20"/>
              </w:rPr>
              <w:t>25.57%</w:t>
            </w:r>
          </w:p>
        </w:tc>
        <w:tc>
          <w:tcPr>
            <w:tcW w:w="1440" w:type="dxa"/>
            <w:vAlign w:val="center"/>
          </w:tcPr>
          <w:p w14:paraId="420E1EE6" w14:textId="77777777" w:rsidR="00ED66A2" w:rsidRDefault="00000000" w:rsidP="004E59A3">
            <w:pPr>
              <w:jc w:val="center"/>
            </w:pPr>
            <w:r>
              <w:rPr>
                <w:sz w:val="20"/>
              </w:rPr>
              <w:t>23.92%</w:t>
            </w:r>
          </w:p>
        </w:tc>
        <w:tc>
          <w:tcPr>
            <w:tcW w:w="1152" w:type="dxa"/>
            <w:vAlign w:val="center"/>
          </w:tcPr>
          <w:p w14:paraId="32C429D5" w14:textId="77777777" w:rsidR="00ED66A2" w:rsidRDefault="00000000" w:rsidP="004E59A3">
            <w:pPr>
              <w:jc w:val="center"/>
            </w:pPr>
            <w:r>
              <w:rPr>
                <w:sz w:val="20"/>
              </w:rPr>
              <w:t>1.963</w:t>
            </w:r>
          </w:p>
        </w:tc>
        <w:tc>
          <w:tcPr>
            <w:tcW w:w="1440" w:type="dxa"/>
            <w:vAlign w:val="center"/>
          </w:tcPr>
          <w:p w14:paraId="2A85A6C6" w14:textId="77777777" w:rsidR="00ED66A2" w:rsidRDefault="00000000" w:rsidP="004E59A3">
            <w:pPr>
              <w:jc w:val="center"/>
            </w:pPr>
            <w:r>
              <w:rPr>
                <w:sz w:val="20"/>
              </w:rPr>
              <w:t>-6.62%</w:t>
            </w:r>
          </w:p>
        </w:tc>
      </w:tr>
      <w:tr w:rsidR="00ED66A2" w14:paraId="1BE3C36E" w14:textId="77777777" w:rsidTr="004E59A3">
        <w:trPr>
          <w:jc w:val="center"/>
        </w:trPr>
        <w:tc>
          <w:tcPr>
            <w:tcW w:w="2448" w:type="dxa"/>
            <w:vAlign w:val="center"/>
          </w:tcPr>
          <w:p w14:paraId="2E9383E0" w14:textId="77777777" w:rsidR="00ED66A2" w:rsidRDefault="00000000" w:rsidP="004E59A3">
            <w:pPr>
              <w:jc w:val="center"/>
            </w:pPr>
            <w:proofErr w:type="spellStart"/>
            <w:r>
              <w:rPr>
                <w:sz w:val="20"/>
              </w:rPr>
              <w:t>HV+Up</w:t>
            </w:r>
            <w:proofErr w:type="spellEnd"/>
            <w:r>
              <w:rPr>
                <w:sz w:val="20"/>
              </w:rPr>
              <w:t xml:space="preserve"> TC = 0.00%</w:t>
            </w:r>
          </w:p>
        </w:tc>
        <w:tc>
          <w:tcPr>
            <w:tcW w:w="1440" w:type="dxa"/>
            <w:vAlign w:val="center"/>
          </w:tcPr>
          <w:p w14:paraId="6C36E55D" w14:textId="77777777" w:rsidR="00ED66A2" w:rsidRDefault="00000000" w:rsidP="004E59A3">
            <w:pPr>
              <w:jc w:val="center"/>
            </w:pPr>
            <w:r>
              <w:rPr>
                <w:sz w:val="20"/>
              </w:rPr>
              <w:t>17.35%</w:t>
            </w:r>
          </w:p>
        </w:tc>
        <w:tc>
          <w:tcPr>
            <w:tcW w:w="1440" w:type="dxa"/>
            <w:vAlign w:val="center"/>
          </w:tcPr>
          <w:p w14:paraId="110A1B72" w14:textId="77777777" w:rsidR="00ED66A2" w:rsidRDefault="00000000" w:rsidP="004E59A3">
            <w:pPr>
              <w:jc w:val="center"/>
            </w:pPr>
            <w:r>
              <w:rPr>
                <w:sz w:val="20"/>
              </w:rPr>
              <w:t>15.96%</w:t>
            </w:r>
          </w:p>
        </w:tc>
        <w:tc>
          <w:tcPr>
            <w:tcW w:w="1152" w:type="dxa"/>
            <w:vAlign w:val="center"/>
          </w:tcPr>
          <w:p w14:paraId="4BCBA53A" w14:textId="77777777" w:rsidR="00ED66A2" w:rsidRDefault="00000000" w:rsidP="004E59A3">
            <w:pPr>
              <w:jc w:val="center"/>
            </w:pPr>
            <w:r>
              <w:rPr>
                <w:sz w:val="20"/>
              </w:rPr>
              <w:t>2.216</w:t>
            </w:r>
          </w:p>
        </w:tc>
        <w:tc>
          <w:tcPr>
            <w:tcW w:w="1440" w:type="dxa"/>
            <w:vAlign w:val="center"/>
          </w:tcPr>
          <w:p w14:paraId="5E8E807A" w14:textId="77777777" w:rsidR="00ED66A2" w:rsidRDefault="00000000" w:rsidP="004E59A3">
            <w:pPr>
              <w:jc w:val="center"/>
            </w:pPr>
            <w:r>
              <w:rPr>
                <w:sz w:val="20"/>
              </w:rPr>
              <w:t>-3.69%</w:t>
            </w:r>
          </w:p>
        </w:tc>
      </w:tr>
      <w:tr w:rsidR="00ED66A2" w14:paraId="3C1972D4" w14:textId="77777777" w:rsidTr="004E59A3">
        <w:trPr>
          <w:jc w:val="center"/>
        </w:trPr>
        <w:tc>
          <w:tcPr>
            <w:tcW w:w="2448" w:type="dxa"/>
            <w:vAlign w:val="center"/>
          </w:tcPr>
          <w:p w14:paraId="0BCD1726" w14:textId="77777777" w:rsidR="00ED66A2" w:rsidRDefault="00000000" w:rsidP="004E59A3">
            <w:pPr>
              <w:jc w:val="center"/>
            </w:pPr>
            <w:proofErr w:type="spellStart"/>
            <w:r>
              <w:rPr>
                <w:sz w:val="20"/>
              </w:rPr>
              <w:t>HV+Up</w:t>
            </w:r>
            <w:proofErr w:type="spellEnd"/>
            <w:r>
              <w:rPr>
                <w:sz w:val="20"/>
              </w:rPr>
              <w:t xml:space="preserve"> TC = 0.03%</w:t>
            </w:r>
          </w:p>
        </w:tc>
        <w:tc>
          <w:tcPr>
            <w:tcW w:w="1440" w:type="dxa"/>
            <w:vAlign w:val="center"/>
          </w:tcPr>
          <w:p w14:paraId="55FDCB85" w14:textId="77777777" w:rsidR="00ED66A2" w:rsidRDefault="00000000" w:rsidP="004E59A3">
            <w:pPr>
              <w:jc w:val="center"/>
            </w:pPr>
            <w:r>
              <w:rPr>
                <w:sz w:val="20"/>
              </w:rPr>
              <w:t>17.21%</w:t>
            </w:r>
          </w:p>
        </w:tc>
        <w:tc>
          <w:tcPr>
            <w:tcW w:w="1440" w:type="dxa"/>
            <w:vAlign w:val="center"/>
          </w:tcPr>
          <w:p w14:paraId="0475886F" w14:textId="77777777" w:rsidR="00ED66A2" w:rsidRDefault="00000000" w:rsidP="004E59A3">
            <w:pPr>
              <w:jc w:val="center"/>
            </w:pPr>
            <w:r>
              <w:rPr>
                <w:sz w:val="20"/>
              </w:rPr>
              <w:t>15.83%</w:t>
            </w:r>
          </w:p>
        </w:tc>
        <w:tc>
          <w:tcPr>
            <w:tcW w:w="1152" w:type="dxa"/>
            <w:vAlign w:val="center"/>
          </w:tcPr>
          <w:p w14:paraId="2BFFB902" w14:textId="77777777" w:rsidR="00ED66A2" w:rsidRDefault="00000000" w:rsidP="004E59A3">
            <w:pPr>
              <w:jc w:val="center"/>
            </w:pPr>
            <w:r>
              <w:rPr>
                <w:sz w:val="20"/>
              </w:rPr>
              <w:t>2.200</w:t>
            </w:r>
          </w:p>
        </w:tc>
        <w:tc>
          <w:tcPr>
            <w:tcW w:w="1440" w:type="dxa"/>
            <w:vAlign w:val="center"/>
          </w:tcPr>
          <w:p w14:paraId="0C693B6D" w14:textId="77777777" w:rsidR="00ED66A2" w:rsidRDefault="00000000" w:rsidP="004E59A3">
            <w:pPr>
              <w:jc w:val="center"/>
            </w:pPr>
            <w:r>
              <w:rPr>
                <w:sz w:val="20"/>
              </w:rPr>
              <w:t>-3.69%</w:t>
            </w:r>
          </w:p>
        </w:tc>
      </w:tr>
      <w:tr w:rsidR="00ED66A2" w14:paraId="1A11A74B" w14:textId="77777777" w:rsidTr="004E59A3">
        <w:trPr>
          <w:jc w:val="center"/>
        </w:trPr>
        <w:tc>
          <w:tcPr>
            <w:tcW w:w="2448" w:type="dxa"/>
            <w:vAlign w:val="center"/>
          </w:tcPr>
          <w:p w14:paraId="37570BA1" w14:textId="77777777" w:rsidR="00ED66A2" w:rsidRDefault="00000000" w:rsidP="004E59A3">
            <w:pPr>
              <w:jc w:val="center"/>
            </w:pPr>
            <w:proofErr w:type="spellStart"/>
            <w:r>
              <w:rPr>
                <w:sz w:val="20"/>
              </w:rPr>
              <w:t>HV+Up</w:t>
            </w:r>
            <w:proofErr w:type="spellEnd"/>
            <w:r>
              <w:rPr>
                <w:sz w:val="20"/>
              </w:rPr>
              <w:t xml:space="preserve"> TC = 0.10%</w:t>
            </w:r>
          </w:p>
        </w:tc>
        <w:tc>
          <w:tcPr>
            <w:tcW w:w="1440" w:type="dxa"/>
            <w:vAlign w:val="center"/>
          </w:tcPr>
          <w:p w14:paraId="2165E673" w14:textId="77777777" w:rsidR="00ED66A2" w:rsidRDefault="00000000" w:rsidP="004E59A3">
            <w:pPr>
              <w:jc w:val="center"/>
            </w:pPr>
            <w:r>
              <w:rPr>
                <w:sz w:val="20"/>
              </w:rPr>
              <w:t>16.88%</w:t>
            </w:r>
          </w:p>
        </w:tc>
        <w:tc>
          <w:tcPr>
            <w:tcW w:w="1440" w:type="dxa"/>
            <w:vAlign w:val="center"/>
          </w:tcPr>
          <w:p w14:paraId="5D467DC7" w14:textId="77777777" w:rsidR="00ED66A2" w:rsidRDefault="00000000" w:rsidP="004E59A3">
            <w:pPr>
              <w:jc w:val="center"/>
            </w:pPr>
            <w:r>
              <w:rPr>
                <w:sz w:val="20"/>
              </w:rPr>
              <w:t>15.54%</w:t>
            </w:r>
          </w:p>
        </w:tc>
        <w:tc>
          <w:tcPr>
            <w:tcW w:w="1152" w:type="dxa"/>
            <w:vAlign w:val="center"/>
          </w:tcPr>
          <w:p w14:paraId="74541761" w14:textId="77777777" w:rsidR="00ED66A2" w:rsidRDefault="00000000" w:rsidP="004E59A3">
            <w:pPr>
              <w:jc w:val="center"/>
            </w:pPr>
            <w:r>
              <w:rPr>
                <w:sz w:val="20"/>
              </w:rPr>
              <w:t>2.163</w:t>
            </w:r>
          </w:p>
        </w:tc>
        <w:tc>
          <w:tcPr>
            <w:tcW w:w="1440" w:type="dxa"/>
            <w:vAlign w:val="center"/>
          </w:tcPr>
          <w:p w14:paraId="5911C724" w14:textId="77777777" w:rsidR="00ED66A2" w:rsidRDefault="00000000" w:rsidP="004E59A3">
            <w:pPr>
              <w:jc w:val="center"/>
            </w:pPr>
            <w:r>
              <w:rPr>
                <w:sz w:val="20"/>
              </w:rPr>
              <w:t>-3.69%</w:t>
            </w:r>
          </w:p>
        </w:tc>
      </w:tr>
      <w:tr w:rsidR="00ED66A2" w14:paraId="5A75ACBE" w14:textId="77777777" w:rsidTr="004E59A3">
        <w:trPr>
          <w:jc w:val="center"/>
        </w:trPr>
        <w:tc>
          <w:tcPr>
            <w:tcW w:w="2448" w:type="dxa"/>
            <w:vAlign w:val="center"/>
          </w:tcPr>
          <w:p w14:paraId="324B9B59" w14:textId="77777777" w:rsidR="00ED66A2" w:rsidRDefault="00000000" w:rsidP="004E59A3">
            <w:pPr>
              <w:jc w:val="center"/>
            </w:pPr>
            <w:proofErr w:type="spellStart"/>
            <w:r>
              <w:rPr>
                <w:sz w:val="20"/>
              </w:rPr>
              <w:t>HV+Up</w:t>
            </w:r>
            <w:proofErr w:type="spellEnd"/>
            <w:r>
              <w:rPr>
                <w:sz w:val="20"/>
              </w:rPr>
              <w:t xml:space="preserve"> TC = 0.20%</w:t>
            </w:r>
          </w:p>
        </w:tc>
        <w:tc>
          <w:tcPr>
            <w:tcW w:w="1440" w:type="dxa"/>
            <w:vAlign w:val="center"/>
          </w:tcPr>
          <w:p w14:paraId="19937A87" w14:textId="77777777" w:rsidR="00ED66A2" w:rsidRDefault="00000000" w:rsidP="004E59A3">
            <w:pPr>
              <w:jc w:val="center"/>
            </w:pPr>
            <w:r>
              <w:rPr>
                <w:sz w:val="20"/>
              </w:rPr>
              <w:t>16.42%</w:t>
            </w:r>
          </w:p>
        </w:tc>
        <w:tc>
          <w:tcPr>
            <w:tcW w:w="1440" w:type="dxa"/>
            <w:vAlign w:val="center"/>
          </w:tcPr>
          <w:p w14:paraId="49D054AD" w14:textId="77777777" w:rsidR="00ED66A2" w:rsidRDefault="00000000" w:rsidP="004E59A3">
            <w:pPr>
              <w:jc w:val="center"/>
            </w:pPr>
            <w:r>
              <w:rPr>
                <w:sz w:val="20"/>
              </w:rPr>
              <w:t>15.12%</w:t>
            </w:r>
          </w:p>
        </w:tc>
        <w:tc>
          <w:tcPr>
            <w:tcW w:w="1152" w:type="dxa"/>
            <w:vAlign w:val="center"/>
          </w:tcPr>
          <w:p w14:paraId="584D3D33" w14:textId="77777777" w:rsidR="00ED66A2" w:rsidRDefault="00000000" w:rsidP="004E59A3">
            <w:pPr>
              <w:jc w:val="center"/>
            </w:pPr>
            <w:r>
              <w:rPr>
                <w:sz w:val="20"/>
              </w:rPr>
              <w:t>2.108</w:t>
            </w:r>
          </w:p>
        </w:tc>
        <w:tc>
          <w:tcPr>
            <w:tcW w:w="1440" w:type="dxa"/>
            <w:vAlign w:val="center"/>
          </w:tcPr>
          <w:p w14:paraId="2631AAE4" w14:textId="77777777" w:rsidR="00ED66A2" w:rsidRDefault="00000000" w:rsidP="004E59A3">
            <w:pPr>
              <w:jc w:val="center"/>
            </w:pPr>
            <w:r>
              <w:rPr>
                <w:sz w:val="20"/>
              </w:rPr>
              <w:t>-3.69%</w:t>
            </w:r>
          </w:p>
        </w:tc>
      </w:tr>
      <w:tr w:rsidR="00ED66A2" w14:paraId="56DBB972" w14:textId="77777777" w:rsidTr="004E59A3">
        <w:trPr>
          <w:jc w:val="center"/>
        </w:trPr>
        <w:tc>
          <w:tcPr>
            <w:tcW w:w="2448" w:type="dxa"/>
            <w:vAlign w:val="center"/>
          </w:tcPr>
          <w:p w14:paraId="6F70CC8A" w14:textId="77777777" w:rsidR="00ED66A2" w:rsidRDefault="00000000" w:rsidP="004E59A3">
            <w:pPr>
              <w:jc w:val="center"/>
            </w:pPr>
            <w:proofErr w:type="spellStart"/>
            <w:r>
              <w:rPr>
                <w:sz w:val="20"/>
              </w:rPr>
              <w:t>HV+Up</w:t>
            </w:r>
            <w:proofErr w:type="spellEnd"/>
            <w:r>
              <w:rPr>
                <w:sz w:val="20"/>
              </w:rPr>
              <w:t xml:space="preserve"> TC = 0.30%</w:t>
            </w:r>
          </w:p>
        </w:tc>
        <w:tc>
          <w:tcPr>
            <w:tcW w:w="1440" w:type="dxa"/>
            <w:vAlign w:val="center"/>
          </w:tcPr>
          <w:p w14:paraId="5563A9F7" w14:textId="77777777" w:rsidR="00ED66A2" w:rsidRDefault="00000000" w:rsidP="004E59A3">
            <w:pPr>
              <w:jc w:val="center"/>
            </w:pPr>
            <w:r>
              <w:rPr>
                <w:sz w:val="20"/>
              </w:rPr>
              <w:t>15.95%</w:t>
            </w:r>
          </w:p>
        </w:tc>
        <w:tc>
          <w:tcPr>
            <w:tcW w:w="1440" w:type="dxa"/>
            <w:vAlign w:val="center"/>
          </w:tcPr>
          <w:p w14:paraId="6B7C4EDB" w14:textId="77777777" w:rsidR="00ED66A2" w:rsidRDefault="00000000" w:rsidP="004E59A3">
            <w:pPr>
              <w:jc w:val="center"/>
            </w:pPr>
            <w:r>
              <w:rPr>
                <w:sz w:val="20"/>
              </w:rPr>
              <w:t>14.71%</w:t>
            </w:r>
          </w:p>
        </w:tc>
        <w:tc>
          <w:tcPr>
            <w:tcW w:w="1152" w:type="dxa"/>
            <w:vAlign w:val="center"/>
          </w:tcPr>
          <w:p w14:paraId="1AEA1781" w14:textId="77777777" w:rsidR="00ED66A2" w:rsidRDefault="00000000" w:rsidP="004E59A3">
            <w:pPr>
              <w:jc w:val="center"/>
            </w:pPr>
            <w:r>
              <w:rPr>
                <w:sz w:val="20"/>
              </w:rPr>
              <w:t>2.052</w:t>
            </w:r>
          </w:p>
        </w:tc>
        <w:tc>
          <w:tcPr>
            <w:tcW w:w="1440" w:type="dxa"/>
            <w:vAlign w:val="center"/>
          </w:tcPr>
          <w:p w14:paraId="219471BA" w14:textId="77777777" w:rsidR="00ED66A2" w:rsidRDefault="00000000" w:rsidP="004E59A3">
            <w:pPr>
              <w:jc w:val="center"/>
            </w:pPr>
            <w:r>
              <w:rPr>
                <w:sz w:val="20"/>
              </w:rPr>
              <w:t>-3.69%</w:t>
            </w:r>
          </w:p>
        </w:tc>
      </w:tr>
      <w:tr w:rsidR="00ED66A2" w14:paraId="4C0B9D85" w14:textId="77777777" w:rsidTr="004E59A3">
        <w:trPr>
          <w:jc w:val="center"/>
        </w:trPr>
        <w:tc>
          <w:tcPr>
            <w:tcW w:w="2448" w:type="dxa"/>
            <w:vAlign w:val="center"/>
          </w:tcPr>
          <w:p w14:paraId="46663231" w14:textId="77777777" w:rsidR="00ED66A2" w:rsidRDefault="00000000" w:rsidP="004E59A3">
            <w:pPr>
              <w:jc w:val="center"/>
            </w:pPr>
            <w:proofErr w:type="spellStart"/>
            <w:r>
              <w:rPr>
                <w:sz w:val="20"/>
              </w:rPr>
              <w:t>HV+Up</w:t>
            </w:r>
            <w:proofErr w:type="spellEnd"/>
            <w:r>
              <w:rPr>
                <w:sz w:val="20"/>
              </w:rPr>
              <w:t xml:space="preserve"> TC = 0.50%</w:t>
            </w:r>
          </w:p>
        </w:tc>
        <w:tc>
          <w:tcPr>
            <w:tcW w:w="1440" w:type="dxa"/>
            <w:vAlign w:val="center"/>
          </w:tcPr>
          <w:p w14:paraId="59A04B3B" w14:textId="77777777" w:rsidR="00ED66A2" w:rsidRDefault="00000000" w:rsidP="004E59A3">
            <w:pPr>
              <w:jc w:val="center"/>
            </w:pPr>
            <w:r>
              <w:rPr>
                <w:sz w:val="20"/>
              </w:rPr>
              <w:t>15.03%</w:t>
            </w:r>
          </w:p>
        </w:tc>
        <w:tc>
          <w:tcPr>
            <w:tcW w:w="1440" w:type="dxa"/>
            <w:vAlign w:val="center"/>
          </w:tcPr>
          <w:p w14:paraId="7572F092" w14:textId="77777777" w:rsidR="00ED66A2" w:rsidRDefault="00000000" w:rsidP="004E59A3">
            <w:pPr>
              <w:jc w:val="center"/>
            </w:pPr>
            <w:r>
              <w:rPr>
                <w:sz w:val="20"/>
              </w:rPr>
              <w:t>13.88%</w:t>
            </w:r>
          </w:p>
        </w:tc>
        <w:tc>
          <w:tcPr>
            <w:tcW w:w="1152" w:type="dxa"/>
            <w:vAlign w:val="center"/>
          </w:tcPr>
          <w:p w14:paraId="5583FE95" w14:textId="77777777" w:rsidR="00ED66A2" w:rsidRDefault="00000000" w:rsidP="004E59A3">
            <w:pPr>
              <w:jc w:val="center"/>
            </w:pPr>
            <w:r>
              <w:rPr>
                <w:sz w:val="20"/>
              </w:rPr>
              <w:t>1.936</w:t>
            </w:r>
          </w:p>
        </w:tc>
        <w:tc>
          <w:tcPr>
            <w:tcW w:w="1440" w:type="dxa"/>
            <w:vAlign w:val="center"/>
          </w:tcPr>
          <w:p w14:paraId="43CA898C" w14:textId="77777777" w:rsidR="00ED66A2" w:rsidRDefault="00000000" w:rsidP="004E59A3">
            <w:pPr>
              <w:jc w:val="center"/>
            </w:pPr>
            <w:r>
              <w:rPr>
                <w:sz w:val="20"/>
              </w:rPr>
              <w:t>-3.69%</w:t>
            </w:r>
          </w:p>
        </w:tc>
      </w:tr>
    </w:tbl>
    <w:p w14:paraId="74A6D31A" w14:textId="77777777" w:rsidR="00ED66A2" w:rsidRDefault="00ED66A2"/>
    <w:p w14:paraId="3EFD79D7" w14:textId="77777777" w:rsidR="00ED66A2" w:rsidRDefault="00000000">
      <w:pPr>
        <w:spacing w:before="120" w:after="40"/>
        <w:jc w:val="center"/>
      </w:pPr>
      <w:r>
        <w:rPr>
          <w:noProof/>
        </w:rPr>
        <w:lastRenderedPageBreak/>
        <w:drawing>
          <wp:inline distT="0" distB="0" distL="0" distR="0" wp14:anchorId="2E8C3867" wp14:editId="545C9498">
            <wp:extent cx="5303520" cy="16307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8_tc_sensitivity.png"/>
                    <pic:cNvPicPr/>
                  </pic:nvPicPr>
                  <pic:blipFill>
                    <a:blip r:embed="rId14"/>
                    <a:stretch>
                      <a:fillRect/>
                    </a:stretch>
                  </pic:blipFill>
                  <pic:spPr>
                    <a:xfrm>
                      <a:off x="0" y="0"/>
                      <a:ext cx="5303520" cy="1630798"/>
                    </a:xfrm>
                    <a:prstGeom prst="rect">
                      <a:avLst/>
                    </a:prstGeom>
                  </pic:spPr>
                </pic:pic>
              </a:graphicData>
            </a:graphic>
          </wp:inline>
        </w:drawing>
      </w:r>
    </w:p>
    <w:p w14:paraId="1D380E71" w14:textId="77777777" w:rsidR="00ED66A2" w:rsidRPr="00B7398C" w:rsidRDefault="00000000" w:rsidP="00B7398C">
      <w:pPr>
        <w:spacing w:before="80" w:after="80"/>
        <w:jc w:val="center"/>
        <w:rPr>
          <w:iCs/>
        </w:rPr>
      </w:pPr>
      <w:r w:rsidRPr="00B7398C">
        <w:rPr>
          <w:iCs/>
          <w:sz w:val="20"/>
        </w:rPr>
        <w:t>Fig. 7. Sharpe ratio and drawdown sensitivity of the High-VIX plus Up strategy under rising round-trip trading costs.</w:t>
      </w:r>
    </w:p>
    <w:p w14:paraId="0A8EB6A8" w14:textId="77777777" w:rsidR="00ED66A2" w:rsidRDefault="00ED66A2" w:rsidP="00A36C97">
      <w:pPr>
        <w:spacing w:after="0"/>
      </w:pPr>
    </w:p>
    <w:p w14:paraId="200207F3" w14:textId="77777777" w:rsidR="00ED66A2" w:rsidRDefault="00000000">
      <w:pPr>
        <w:pStyle w:val="Heading2"/>
      </w:pPr>
      <w:r>
        <w:rPr>
          <w:rFonts w:ascii="Times New Roman" w:hAnsi="Times New Roman"/>
        </w:rPr>
        <w:t>6.2. GARCH alternative versus India VIX</w:t>
      </w:r>
    </w:p>
    <w:p w14:paraId="08F7C29B" w14:textId="77777777" w:rsidR="00ED66A2" w:rsidRDefault="00000000">
      <w:pPr>
        <w:spacing w:after="80" w:line="360" w:lineRule="auto"/>
        <w:ind w:firstLine="360"/>
      </w:pPr>
      <w:r>
        <w:t xml:space="preserve">One possible objection is that the result may simply reflect generic volatility clustering rather than anything specific to India VIX. To test that, the study replaces the implied-volatility regime with a </w:t>
      </w:r>
      <w:proofErr w:type="gramStart"/>
      <w:r>
        <w:t>GARCH(</w:t>
      </w:r>
      <w:proofErr w:type="gramEnd"/>
      <w:r>
        <w:t>1,1) conditional-volatility regime estimated on the pre-test sample. The GARCH partition does identify somewhat better periods, but it is materially weaker than India VIX. High-GARCH accuracy reaches 71.4% compared with 84.5% under the India VIX regime, a gap of 13.1 percentage points. Moreover, the GARCH split does not clearly survive the same multiple-testing standard in a convincing way.</w:t>
      </w:r>
    </w:p>
    <w:p w14:paraId="23F1792B" w14:textId="4E8130E0" w:rsidR="00ED66A2" w:rsidRDefault="00000000">
      <w:pPr>
        <w:spacing w:after="80" w:line="360" w:lineRule="auto"/>
        <w:ind w:firstLine="360"/>
      </w:pPr>
      <w:r>
        <w:t>The interpretation is economically coherent. Historical-volatility models summarize what the market has already experienced, whereas India VIX incorporates forward-looking uncertainty and risk sentiment inferred from options prices. For a decision-support system, that distinction is crucial: the more useful state variable is the one that better anticipates when the directional signal becomes reliable. The data indicate that India VIX is the stronger gatekeeper.</w:t>
      </w:r>
      <w:r w:rsidR="0045021F">
        <w:t xml:space="preserve"> </w:t>
      </w:r>
      <w:r w:rsidR="0045021F" w:rsidRPr="0045021F">
        <w:t>Table 10</w:t>
      </w:r>
      <w:r w:rsidR="0045021F">
        <w:t xml:space="preserve"> highlights </w:t>
      </w:r>
      <w:r w:rsidR="0045021F" w:rsidRPr="0045021F">
        <w:t xml:space="preserve">India VIX regime versus </w:t>
      </w:r>
      <w:proofErr w:type="gramStart"/>
      <w:r w:rsidR="0045021F" w:rsidRPr="0045021F">
        <w:t>GARCH(</w:t>
      </w:r>
      <w:proofErr w:type="gramEnd"/>
      <w:r w:rsidR="0045021F" w:rsidRPr="0045021F">
        <w:t>1,1) regime at the 21-day horizon.</w:t>
      </w:r>
    </w:p>
    <w:p w14:paraId="01C23DB1" w14:textId="77777777" w:rsidR="00ED66A2" w:rsidRPr="00127063" w:rsidRDefault="00000000" w:rsidP="00127063">
      <w:pPr>
        <w:spacing w:before="80" w:after="80"/>
        <w:jc w:val="center"/>
        <w:rPr>
          <w:iCs/>
        </w:rPr>
      </w:pPr>
      <w:r w:rsidRPr="00127063">
        <w:rPr>
          <w:iCs/>
          <w:sz w:val="20"/>
        </w:rPr>
        <w:t xml:space="preserve">Table 10. India VIX regime versus </w:t>
      </w:r>
      <w:proofErr w:type="gramStart"/>
      <w:r w:rsidRPr="00127063">
        <w:rPr>
          <w:iCs/>
          <w:sz w:val="20"/>
        </w:rPr>
        <w:t>GARCH(</w:t>
      </w:r>
      <w:proofErr w:type="gramEnd"/>
      <w:r w:rsidRPr="00127063">
        <w:rPr>
          <w:iCs/>
          <w:sz w:val="20"/>
        </w:rPr>
        <w:t>1,1) regime at the 21-day horizon.</w:t>
      </w:r>
    </w:p>
    <w:tbl>
      <w:tblPr>
        <w:tblStyle w:val="TableGrid"/>
        <w:tblW w:w="0" w:type="auto"/>
        <w:jc w:val="center"/>
        <w:tblLook w:val="04A0" w:firstRow="1" w:lastRow="0" w:firstColumn="1" w:lastColumn="0" w:noHBand="0" w:noVBand="1"/>
      </w:tblPr>
      <w:tblGrid>
        <w:gridCol w:w="2622"/>
        <w:gridCol w:w="874"/>
        <w:gridCol w:w="1457"/>
        <w:gridCol w:w="1457"/>
        <w:gridCol w:w="1020"/>
        <w:gridCol w:w="1457"/>
      </w:tblGrid>
      <w:tr w:rsidR="00ED66A2" w14:paraId="2B622937" w14:textId="77777777" w:rsidTr="00127063">
        <w:trPr>
          <w:trHeight w:val="664"/>
          <w:jc w:val="center"/>
        </w:trPr>
        <w:tc>
          <w:tcPr>
            <w:tcW w:w="2622" w:type="dxa"/>
            <w:vAlign w:val="center"/>
          </w:tcPr>
          <w:p w14:paraId="13C56554" w14:textId="77777777" w:rsidR="00ED66A2" w:rsidRDefault="00000000" w:rsidP="00127063">
            <w:pPr>
              <w:jc w:val="center"/>
            </w:pPr>
            <w:r>
              <w:rPr>
                <w:b/>
                <w:sz w:val="20"/>
              </w:rPr>
              <w:t>Regime</w:t>
            </w:r>
          </w:p>
        </w:tc>
        <w:tc>
          <w:tcPr>
            <w:tcW w:w="874" w:type="dxa"/>
            <w:vAlign w:val="center"/>
          </w:tcPr>
          <w:p w14:paraId="16CCF993" w14:textId="77777777" w:rsidR="00ED66A2" w:rsidRDefault="00000000" w:rsidP="00127063">
            <w:pPr>
              <w:jc w:val="center"/>
            </w:pPr>
            <w:r>
              <w:rPr>
                <w:b/>
                <w:sz w:val="20"/>
              </w:rPr>
              <w:t>n</w:t>
            </w:r>
          </w:p>
        </w:tc>
        <w:tc>
          <w:tcPr>
            <w:tcW w:w="1457" w:type="dxa"/>
            <w:vAlign w:val="center"/>
          </w:tcPr>
          <w:p w14:paraId="508F2D68" w14:textId="77777777" w:rsidR="00ED66A2" w:rsidRDefault="00000000" w:rsidP="00127063">
            <w:pPr>
              <w:jc w:val="center"/>
            </w:pPr>
            <w:r>
              <w:rPr>
                <w:b/>
                <w:sz w:val="20"/>
              </w:rPr>
              <w:t>Accuracy</w:t>
            </w:r>
          </w:p>
        </w:tc>
        <w:tc>
          <w:tcPr>
            <w:tcW w:w="1457" w:type="dxa"/>
            <w:vAlign w:val="center"/>
          </w:tcPr>
          <w:p w14:paraId="1FCDC0AE" w14:textId="77777777" w:rsidR="00ED66A2" w:rsidRDefault="00000000" w:rsidP="00127063">
            <w:pPr>
              <w:jc w:val="center"/>
            </w:pPr>
            <w:r>
              <w:rPr>
                <w:b/>
                <w:sz w:val="20"/>
              </w:rPr>
              <w:t>Fisher p</w:t>
            </w:r>
          </w:p>
        </w:tc>
        <w:tc>
          <w:tcPr>
            <w:tcW w:w="1020" w:type="dxa"/>
            <w:vAlign w:val="center"/>
          </w:tcPr>
          <w:p w14:paraId="33659B25" w14:textId="7346860A" w:rsidR="00ED66A2" w:rsidRDefault="00541B59" w:rsidP="00127063">
            <w:pPr>
              <w:jc w:val="center"/>
            </w:pPr>
            <w:r>
              <w:rPr>
                <w:b/>
                <w:sz w:val="20"/>
              </w:rPr>
              <w:t>Phi (</w:t>
            </w:r>
            <w:r>
              <w:t>φ)</w:t>
            </w:r>
          </w:p>
        </w:tc>
        <w:tc>
          <w:tcPr>
            <w:tcW w:w="1457" w:type="dxa"/>
            <w:vAlign w:val="center"/>
          </w:tcPr>
          <w:p w14:paraId="5BFD9C4D" w14:textId="77777777" w:rsidR="00ED66A2" w:rsidRDefault="00000000" w:rsidP="00127063">
            <w:pPr>
              <w:jc w:val="center"/>
            </w:pPr>
            <w:r>
              <w:rPr>
                <w:b/>
                <w:sz w:val="20"/>
              </w:rPr>
              <w:t>Bonferroni pass</w:t>
            </w:r>
          </w:p>
        </w:tc>
      </w:tr>
      <w:tr w:rsidR="00ED66A2" w14:paraId="262B7A55" w14:textId="77777777" w:rsidTr="00127063">
        <w:trPr>
          <w:trHeight w:val="332"/>
          <w:jc w:val="center"/>
        </w:trPr>
        <w:tc>
          <w:tcPr>
            <w:tcW w:w="2622" w:type="dxa"/>
            <w:vAlign w:val="center"/>
          </w:tcPr>
          <w:p w14:paraId="6FD3E464" w14:textId="77777777" w:rsidR="00ED66A2" w:rsidRDefault="00000000" w:rsidP="00127063">
            <w:pPr>
              <w:jc w:val="center"/>
            </w:pPr>
            <w:r>
              <w:rPr>
                <w:sz w:val="20"/>
              </w:rPr>
              <w:t>VIX High (≥ 15.08)</w:t>
            </w:r>
          </w:p>
        </w:tc>
        <w:tc>
          <w:tcPr>
            <w:tcW w:w="874" w:type="dxa"/>
            <w:vAlign w:val="center"/>
          </w:tcPr>
          <w:p w14:paraId="2EEDC01F" w14:textId="77777777" w:rsidR="00ED66A2" w:rsidRDefault="00000000" w:rsidP="00127063">
            <w:pPr>
              <w:jc w:val="center"/>
            </w:pPr>
            <w:r>
              <w:rPr>
                <w:sz w:val="20"/>
              </w:rPr>
              <w:t>58</w:t>
            </w:r>
          </w:p>
        </w:tc>
        <w:tc>
          <w:tcPr>
            <w:tcW w:w="1457" w:type="dxa"/>
            <w:vAlign w:val="center"/>
          </w:tcPr>
          <w:p w14:paraId="71F03F66" w14:textId="77777777" w:rsidR="00ED66A2" w:rsidRDefault="00000000" w:rsidP="00127063">
            <w:pPr>
              <w:jc w:val="center"/>
            </w:pPr>
            <w:r>
              <w:rPr>
                <w:sz w:val="20"/>
              </w:rPr>
              <w:t>84.5%</w:t>
            </w:r>
          </w:p>
        </w:tc>
        <w:tc>
          <w:tcPr>
            <w:tcW w:w="1457" w:type="dxa"/>
            <w:vAlign w:val="center"/>
          </w:tcPr>
          <w:p w14:paraId="28BD199A" w14:textId="77777777" w:rsidR="00ED66A2" w:rsidRDefault="00000000" w:rsidP="00127063">
            <w:pPr>
              <w:jc w:val="center"/>
            </w:pPr>
            <w:r>
              <w:rPr>
                <w:sz w:val="20"/>
              </w:rPr>
              <w:t>≈ 3×10⁻⁵</w:t>
            </w:r>
          </w:p>
        </w:tc>
        <w:tc>
          <w:tcPr>
            <w:tcW w:w="1020" w:type="dxa"/>
            <w:vAlign w:val="center"/>
          </w:tcPr>
          <w:p w14:paraId="798BF1FF" w14:textId="77777777" w:rsidR="00ED66A2" w:rsidRDefault="00000000" w:rsidP="00127063">
            <w:pPr>
              <w:jc w:val="center"/>
            </w:pPr>
            <w:r>
              <w:rPr>
                <w:sz w:val="20"/>
              </w:rPr>
              <w:t>0.248</w:t>
            </w:r>
          </w:p>
        </w:tc>
        <w:tc>
          <w:tcPr>
            <w:tcW w:w="1457" w:type="dxa"/>
            <w:vAlign w:val="center"/>
          </w:tcPr>
          <w:p w14:paraId="08CFC7AA" w14:textId="77777777" w:rsidR="00ED66A2" w:rsidRDefault="00000000" w:rsidP="00127063">
            <w:pPr>
              <w:jc w:val="center"/>
            </w:pPr>
            <w:r>
              <w:rPr>
                <w:sz w:val="20"/>
              </w:rPr>
              <w:t>Yes</w:t>
            </w:r>
          </w:p>
        </w:tc>
      </w:tr>
      <w:tr w:rsidR="00ED66A2" w14:paraId="5BF34FB1" w14:textId="77777777" w:rsidTr="00127063">
        <w:trPr>
          <w:trHeight w:val="332"/>
          <w:jc w:val="center"/>
        </w:trPr>
        <w:tc>
          <w:tcPr>
            <w:tcW w:w="2622" w:type="dxa"/>
            <w:vAlign w:val="center"/>
          </w:tcPr>
          <w:p w14:paraId="6D00E3D8" w14:textId="77777777" w:rsidR="00ED66A2" w:rsidRDefault="00000000" w:rsidP="00127063">
            <w:pPr>
              <w:jc w:val="center"/>
            </w:pPr>
            <w:r>
              <w:rPr>
                <w:sz w:val="20"/>
              </w:rPr>
              <w:t>VIX Low</w:t>
            </w:r>
          </w:p>
        </w:tc>
        <w:tc>
          <w:tcPr>
            <w:tcW w:w="874" w:type="dxa"/>
            <w:vAlign w:val="center"/>
          </w:tcPr>
          <w:p w14:paraId="5631D4EC" w14:textId="77777777" w:rsidR="00ED66A2" w:rsidRDefault="00000000" w:rsidP="00127063">
            <w:pPr>
              <w:jc w:val="center"/>
            </w:pPr>
            <w:r>
              <w:rPr>
                <w:sz w:val="20"/>
              </w:rPr>
              <w:t>219</w:t>
            </w:r>
          </w:p>
        </w:tc>
        <w:tc>
          <w:tcPr>
            <w:tcW w:w="1457" w:type="dxa"/>
            <w:vAlign w:val="center"/>
          </w:tcPr>
          <w:p w14:paraId="50C23A86" w14:textId="77777777" w:rsidR="00ED66A2" w:rsidRDefault="00000000" w:rsidP="00127063">
            <w:pPr>
              <w:jc w:val="center"/>
            </w:pPr>
            <w:r>
              <w:rPr>
                <w:sz w:val="20"/>
              </w:rPr>
              <w:t>54.8%</w:t>
            </w:r>
          </w:p>
        </w:tc>
        <w:tc>
          <w:tcPr>
            <w:tcW w:w="1457" w:type="dxa"/>
            <w:vAlign w:val="center"/>
          </w:tcPr>
          <w:p w14:paraId="464C09E2" w14:textId="77777777" w:rsidR="00ED66A2" w:rsidRDefault="00000000" w:rsidP="00127063">
            <w:pPr>
              <w:jc w:val="center"/>
            </w:pPr>
            <w:r>
              <w:rPr>
                <w:sz w:val="20"/>
              </w:rPr>
              <w:t>—</w:t>
            </w:r>
          </w:p>
        </w:tc>
        <w:tc>
          <w:tcPr>
            <w:tcW w:w="1020" w:type="dxa"/>
            <w:vAlign w:val="center"/>
          </w:tcPr>
          <w:p w14:paraId="6E240FD2" w14:textId="77777777" w:rsidR="00ED66A2" w:rsidRDefault="00000000" w:rsidP="00127063">
            <w:pPr>
              <w:jc w:val="center"/>
            </w:pPr>
            <w:r>
              <w:rPr>
                <w:sz w:val="20"/>
              </w:rPr>
              <w:t>—</w:t>
            </w:r>
          </w:p>
        </w:tc>
        <w:tc>
          <w:tcPr>
            <w:tcW w:w="1457" w:type="dxa"/>
            <w:vAlign w:val="center"/>
          </w:tcPr>
          <w:p w14:paraId="787FDAA1" w14:textId="77777777" w:rsidR="00ED66A2" w:rsidRDefault="00000000" w:rsidP="00127063">
            <w:pPr>
              <w:jc w:val="center"/>
            </w:pPr>
            <w:r>
              <w:rPr>
                <w:sz w:val="20"/>
              </w:rPr>
              <w:t>—</w:t>
            </w:r>
          </w:p>
        </w:tc>
      </w:tr>
      <w:tr w:rsidR="00ED66A2" w14:paraId="6D8C5027" w14:textId="77777777" w:rsidTr="00127063">
        <w:trPr>
          <w:trHeight w:val="332"/>
          <w:jc w:val="center"/>
        </w:trPr>
        <w:tc>
          <w:tcPr>
            <w:tcW w:w="2622" w:type="dxa"/>
            <w:vAlign w:val="center"/>
          </w:tcPr>
          <w:p w14:paraId="20452739" w14:textId="77777777" w:rsidR="00ED66A2" w:rsidRDefault="00000000" w:rsidP="00127063">
            <w:pPr>
              <w:jc w:val="center"/>
            </w:pPr>
            <w:r>
              <w:rPr>
                <w:sz w:val="20"/>
              </w:rPr>
              <w:t>GARCH High (p75)</w:t>
            </w:r>
          </w:p>
        </w:tc>
        <w:tc>
          <w:tcPr>
            <w:tcW w:w="874" w:type="dxa"/>
            <w:vAlign w:val="center"/>
          </w:tcPr>
          <w:p w14:paraId="17FE7B18" w14:textId="77777777" w:rsidR="00ED66A2" w:rsidRDefault="00000000" w:rsidP="00127063">
            <w:pPr>
              <w:jc w:val="center"/>
            </w:pPr>
            <w:r>
              <w:rPr>
                <w:sz w:val="20"/>
              </w:rPr>
              <w:t>70</w:t>
            </w:r>
          </w:p>
        </w:tc>
        <w:tc>
          <w:tcPr>
            <w:tcW w:w="1457" w:type="dxa"/>
            <w:vAlign w:val="center"/>
          </w:tcPr>
          <w:p w14:paraId="18C502D7" w14:textId="77777777" w:rsidR="00ED66A2" w:rsidRDefault="00000000" w:rsidP="00127063">
            <w:pPr>
              <w:jc w:val="center"/>
            </w:pPr>
            <w:r>
              <w:rPr>
                <w:sz w:val="20"/>
              </w:rPr>
              <w:t>71.4%</w:t>
            </w:r>
          </w:p>
        </w:tc>
        <w:tc>
          <w:tcPr>
            <w:tcW w:w="1457" w:type="dxa"/>
            <w:vAlign w:val="center"/>
          </w:tcPr>
          <w:p w14:paraId="590AB1A5" w14:textId="77777777" w:rsidR="00ED66A2" w:rsidRDefault="00000000" w:rsidP="00127063">
            <w:pPr>
              <w:jc w:val="center"/>
            </w:pPr>
            <w:r>
              <w:rPr>
                <w:sz w:val="20"/>
              </w:rPr>
              <w:t>3.9×10⁻²</w:t>
            </w:r>
          </w:p>
        </w:tc>
        <w:tc>
          <w:tcPr>
            <w:tcW w:w="1020" w:type="dxa"/>
            <w:vAlign w:val="center"/>
          </w:tcPr>
          <w:p w14:paraId="0A4DE1FC" w14:textId="77777777" w:rsidR="00ED66A2" w:rsidRDefault="00000000" w:rsidP="00127063">
            <w:pPr>
              <w:jc w:val="center"/>
            </w:pPr>
            <w:r>
              <w:rPr>
                <w:sz w:val="20"/>
              </w:rPr>
              <w:t>0.124</w:t>
            </w:r>
          </w:p>
        </w:tc>
        <w:tc>
          <w:tcPr>
            <w:tcW w:w="1457" w:type="dxa"/>
            <w:vAlign w:val="center"/>
          </w:tcPr>
          <w:p w14:paraId="68E32842" w14:textId="77777777" w:rsidR="00ED66A2" w:rsidRDefault="00000000" w:rsidP="00127063">
            <w:pPr>
              <w:jc w:val="center"/>
            </w:pPr>
            <w:r>
              <w:rPr>
                <w:sz w:val="20"/>
              </w:rPr>
              <w:t>No</w:t>
            </w:r>
          </w:p>
        </w:tc>
      </w:tr>
      <w:tr w:rsidR="00ED66A2" w14:paraId="77F09DEF" w14:textId="77777777" w:rsidTr="00127063">
        <w:trPr>
          <w:trHeight w:val="332"/>
          <w:jc w:val="center"/>
        </w:trPr>
        <w:tc>
          <w:tcPr>
            <w:tcW w:w="2622" w:type="dxa"/>
            <w:vAlign w:val="center"/>
          </w:tcPr>
          <w:p w14:paraId="3AEBE2C0" w14:textId="77777777" w:rsidR="00ED66A2" w:rsidRDefault="00000000" w:rsidP="00127063">
            <w:pPr>
              <w:jc w:val="center"/>
            </w:pPr>
            <w:r>
              <w:rPr>
                <w:sz w:val="20"/>
              </w:rPr>
              <w:t>GARCH Low</w:t>
            </w:r>
          </w:p>
        </w:tc>
        <w:tc>
          <w:tcPr>
            <w:tcW w:w="874" w:type="dxa"/>
            <w:vAlign w:val="center"/>
          </w:tcPr>
          <w:p w14:paraId="0666BFE3" w14:textId="77777777" w:rsidR="00ED66A2" w:rsidRDefault="00000000" w:rsidP="00127063">
            <w:pPr>
              <w:jc w:val="center"/>
            </w:pPr>
            <w:r>
              <w:rPr>
                <w:sz w:val="20"/>
              </w:rPr>
              <w:t>207</w:t>
            </w:r>
          </w:p>
        </w:tc>
        <w:tc>
          <w:tcPr>
            <w:tcW w:w="1457" w:type="dxa"/>
            <w:vAlign w:val="center"/>
          </w:tcPr>
          <w:p w14:paraId="2EDC1CAA" w14:textId="77777777" w:rsidR="00ED66A2" w:rsidRDefault="00000000" w:rsidP="00127063">
            <w:pPr>
              <w:jc w:val="center"/>
            </w:pPr>
            <w:r>
              <w:rPr>
                <w:sz w:val="20"/>
              </w:rPr>
              <w:t>57.5%</w:t>
            </w:r>
          </w:p>
        </w:tc>
        <w:tc>
          <w:tcPr>
            <w:tcW w:w="1457" w:type="dxa"/>
            <w:vAlign w:val="center"/>
          </w:tcPr>
          <w:p w14:paraId="4D447E3F" w14:textId="77777777" w:rsidR="00ED66A2" w:rsidRDefault="00000000" w:rsidP="00127063">
            <w:pPr>
              <w:jc w:val="center"/>
            </w:pPr>
            <w:r>
              <w:rPr>
                <w:sz w:val="20"/>
              </w:rPr>
              <w:t>-</w:t>
            </w:r>
          </w:p>
        </w:tc>
        <w:tc>
          <w:tcPr>
            <w:tcW w:w="1020" w:type="dxa"/>
            <w:vAlign w:val="center"/>
          </w:tcPr>
          <w:p w14:paraId="57AC2495" w14:textId="77777777" w:rsidR="00ED66A2" w:rsidRDefault="00000000" w:rsidP="00127063">
            <w:pPr>
              <w:jc w:val="center"/>
            </w:pPr>
            <w:r>
              <w:rPr>
                <w:sz w:val="20"/>
              </w:rPr>
              <w:t>-</w:t>
            </w:r>
          </w:p>
        </w:tc>
        <w:tc>
          <w:tcPr>
            <w:tcW w:w="1457" w:type="dxa"/>
            <w:vAlign w:val="center"/>
          </w:tcPr>
          <w:p w14:paraId="02043EFA" w14:textId="77777777" w:rsidR="00ED66A2" w:rsidRDefault="00000000" w:rsidP="00127063">
            <w:pPr>
              <w:jc w:val="center"/>
            </w:pPr>
            <w:r>
              <w:rPr>
                <w:sz w:val="20"/>
              </w:rPr>
              <w:t>-</w:t>
            </w:r>
          </w:p>
        </w:tc>
      </w:tr>
      <w:tr w:rsidR="00ED66A2" w14:paraId="33FE3FA6" w14:textId="77777777" w:rsidTr="00127063">
        <w:trPr>
          <w:trHeight w:val="664"/>
          <w:jc w:val="center"/>
        </w:trPr>
        <w:tc>
          <w:tcPr>
            <w:tcW w:w="2622" w:type="dxa"/>
            <w:vAlign w:val="center"/>
          </w:tcPr>
          <w:p w14:paraId="64E7E4F7" w14:textId="77777777" w:rsidR="00ED66A2" w:rsidRDefault="00000000" w:rsidP="00127063">
            <w:pPr>
              <w:jc w:val="center"/>
            </w:pPr>
            <w:r>
              <w:rPr>
                <w:sz w:val="20"/>
              </w:rPr>
              <w:t>VIX-High intersect GARCH-High</w:t>
            </w:r>
          </w:p>
        </w:tc>
        <w:tc>
          <w:tcPr>
            <w:tcW w:w="874" w:type="dxa"/>
            <w:vAlign w:val="center"/>
          </w:tcPr>
          <w:p w14:paraId="2F47D456" w14:textId="77777777" w:rsidR="00ED66A2" w:rsidRDefault="00000000" w:rsidP="00127063">
            <w:pPr>
              <w:jc w:val="center"/>
            </w:pPr>
            <w:r>
              <w:rPr>
                <w:sz w:val="20"/>
              </w:rPr>
              <w:t>47</w:t>
            </w:r>
          </w:p>
        </w:tc>
        <w:tc>
          <w:tcPr>
            <w:tcW w:w="1457" w:type="dxa"/>
            <w:vAlign w:val="center"/>
          </w:tcPr>
          <w:p w14:paraId="71A9C3B3" w14:textId="77777777" w:rsidR="00ED66A2" w:rsidRDefault="00000000" w:rsidP="00127063">
            <w:pPr>
              <w:jc w:val="center"/>
            </w:pPr>
            <w:r>
              <w:rPr>
                <w:sz w:val="20"/>
              </w:rPr>
              <w:t>87.2%</w:t>
            </w:r>
          </w:p>
        </w:tc>
        <w:tc>
          <w:tcPr>
            <w:tcW w:w="1457" w:type="dxa"/>
            <w:vAlign w:val="center"/>
          </w:tcPr>
          <w:p w14:paraId="18C5AFC7" w14:textId="77777777" w:rsidR="00ED66A2" w:rsidRDefault="00000000" w:rsidP="00127063">
            <w:pPr>
              <w:jc w:val="center"/>
            </w:pPr>
            <w:r>
              <w:rPr>
                <w:sz w:val="20"/>
              </w:rPr>
              <w:t>-</w:t>
            </w:r>
          </w:p>
        </w:tc>
        <w:tc>
          <w:tcPr>
            <w:tcW w:w="1020" w:type="dxa"/>
            <w:vAlign w:val="center"/>
          </w:tcPr>
          <w:p w14:paraId="72F5219C" w14:textId="77777777" w:rsidR="00ED66A2" w:rsidRDefault="00000000" w:rsidP="00127063">
            <w:pPr>
              <w:jc w:val="center"/>
            </w:pPr>
            <w:r>
              <w:rPr>
                <w:sz w:val="20"/>
              </w:rPr>
              <w:t>-</w:t>
            </w:r>
          </w:p>
        </w:tc>
        <w:tc>
          <w:tcPr>
            <w:tcW w:w="1457" w:type="dxa"/>
            <w:vAlign w:val="center"/>
          </w:tcPr>
          <w:p w14:paraId="41173FFA" w14:textId="77777777" w:rsidR="00ED66A2" w:rsidRDefault="00000000" w:rsidP="00127063">
            <w:pPr>
              <w:jc w:val="center"/>
            </w:pPr>
            <w:r>
              <w:rPr>
                <w:sz w:val="20"/>
              </w:rPr>
              <w:t>-</w:t>
            </w:r>
          </w:p>
        </w:tc>
      </w:tr>
    </w:tbl>
    <w:p w14:paraId="3BDC9760" w14:textId="66FD4C6C" w:rsidR="00ED66A2" w:rsidRDefault="00A13D22">
      <w:r>
        <w:lastRenderedPageBreak/>
        <w:t xml:space="preserve">The Fig. </w:t>
      </w:r>
      <w:r w:rsidR="00A840FF">
        <w:t>8</w:t>
      </w:r>
      <w:r>
        <w:t>, shows c</w:t>
      </w:r>
      <w:r w:rsidRPr="00A13D22">
        <w:t>omparison of India VIX and GARCH-based regime filters. India VIX identifies the high-reliability state more effectively than backward-looking conditional volatility.</w:t>
      </w:r>
    </w:p>
    <w:p w14:paraId="18A81013" w14:textId="77777777" w:rsidR="00ED66A2" w:rsidRDefault="00000000">
      <w:pPr>
        <w:spacing w:before="120" w:after="40"/>
        <w:jc w:val="center"/>
      </w:pPr>
      <w:r>
        <w:rPr>
          <w:noProof/>
        </w:rPr>
        <w:drawing>
          <wp:inline distT="0" distB="0" distL="0" distR="0" wp14:anchorId="7EBD6880" wp14:editId="435EFC2C">
            <wp:extent cx="5303520" cy="2140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9_garch_regime_comparison.png"/>
                    <pic:cNvPicPr/>
                  </pic:nvPicPr>
                  <pic:blipFill>
                    <a:blip r:embed="rId15"/>
                    <a:stretch>
                      <a:fillRect/>
                    </a:stretch>
                  </pic:blipFill>
                  <pic:spPr>
                    <a:xfrm>
                      <a:off x="0" y="0"/>
                      <a:ext cx="5303520" cy="2140870"/>
                    </a:xfrm>
                    <a:prstGeom prst="rect">
                      <a:avLst/>
                    </a:prstGeom>
                  </pic:spPr>
                </pic:pic>
              </a:graphicData>
            </a:graphic>
          </wp:inline>
        </w:drawing>
      </w:r>
    </w:p>
    <w:p w14:paraId="027D6659" w14:textId="5AB84986" w:rsidR="00ED66A2" w:rsidRPr="00482D6F" w:rsidRDefault="00000000" w:rsidP="00482D6F">
      <w:pPr>
        <w:spacing w:before="80" w:after="80"/>
        <w:jc w:val="center"/>
        <w:rPr>
          <w:iCs/>
        </w:rPr>
      </w:pPr>
      <w:r w:rsidRPr="00482D6F">
        <w:rPr>
          <w:iCs/>
          <w:sz w:val="20"/>
        </w:rPr>
        <w:t>Fig. 8. Comparison of India VIX and GARCH-based regime filters.</w:t>
      </w:r>
    </w:p>
    <w:p w14:paraId="1FCC15B6" w14:textId="77777777" w:rsidR="00ED66A2" w:rsidRDefault="00ED66A2" w:rsidP="00A36C97">
      <w:pPr>
        <w:spacing w:after="0"/>
      </w:pPr>
    </w:p>
    <w:p w14:paraId="7369B57E" w14:textId="77777777" w:rsidR="00ED66A2" w:rsidRDefault="00000000">
      <w:pPr>
        <w:pStyle w:val="Heading2"/>
      </w:pPr>
      <w:r>
        <w:rPr>
          <w:rFonts w:ascii="Times New Roman" w:hAnsi="Times New Roman"/>
        </w:rPr>
        <w:t>6.3. Bootstrap uncertainty, threshold sensitivity, and temporal concentration</w:t>
      </w:r>
    </w:p>
    <w:p w14:paraId="39649377" w14:textId="77777777" w:rsidR="00ED66A2" w:rsidRDefault="00000000">
      <w:pPr>
        <w:spacing w:after="80" w:line="360" w:lineRule="auto"/>
        <w:ind w:firstLine="360"/>
      </w:pPr>
      <w:r>
        <w:t>Because the High-VIX cell contains 58 test days, uncertainty around the 84.5% estimate must be quantified explicitly. Bootstrap resampling with 10,000 draws produces a 95% confidence interval of [74.1%, 93.1%] for High-VIX accuracy and [47.9%, 61.2%] for Low-VIX accuracy. The intervals do not overlap, and the confidence interval for the difference remains entirely above zero. This materially strengthens the case that the regime effect is not a small-sample illusion.</w:t>
      </w:r>
    </w:p>
    <w:p w14:paraId="627A1D43" w14:textId="6869A132" w:rsidR="00ED66A2" w:rsidRDefault="00000000">
      <w:pPr>
        <w:spacing w:after="80" w:line="360" w:lineRule="auto"/>
        <w:ind w:firstLine="360"/>
      </w:pPr>
      <w:r>
        <w:t xml:space="preserve">The threshold-sensitivity analysis addresses a separate concern: whether 15.08 was selected to </w:t>
      </w:r>
      <w:proofErr w:type="spellStart"/>
      <w:r>
        <w:t>maximise</w:t>
      </w:r>
      <w:proofErr w:type="spellEnd"/>
      <w:r>
        <w:t xml:space="preserve"> the observed result. The 75th percentile was chosen as a simple, pre-announced structural rule not identified by scanning a grid of candidate thresholds and selecting whichever </w:t>
      </w:r>
      <w:proofErr w:type="spellStart"/>
      <w:r>
        <w:t>maximised</w:t>
      </w:r>
      <w:proofErr w:type="spellEnd"/>
      <w:r>
        <w:t xml:space="preserve"> test accuracy. That design choice is distinct from post-hoc threshold optimisation. The robustness argument is therefore not that the threshold was calibrated on independent data (a limitation acknowledged in Section 7), but that the qualitative conclusion is insensitive to the specific percentile: accuracy on the High-VIX subset rises monotonically from about 70.1-70.3% at the 60th-65th percentiles, to 72.9% at the 70th percentile, to 83.9% at the 75th-80th percentiles, and to 92.9% at the 85th percentile. Every tested threshold from p60 through p85 produces a positive and statistically significant High-VIX advantage, and the cross-pipeline P1 replication in Section 6.4 reproduces a 29.3-percentage-point advantage with a threshold derived from an entirely separate training window. That pattern of convergence across percentiles and </w:t>
      </w:r>
      <w:r>
        <w:lastRenderedPageBreak/>
        <w:t>across independent pipelines is exactly what one would expect from a genuine structural phenomenon rather than a threshold artefact.</w:t>
      </w:r>
      <w:r w:rsidR="0045021F">
        <w:t xml:space="preserve"> </w:t>
      </w:r>
      <w:r w:rsidR="0045021F" w:rsidRPr="0045021F">
        <w:t>Table 11</w:t>
      </w:r>
      <w:r w:rsidR="0045021F">
        <w:t xml:space="preserve"> shows t</w:t>
      </w:r>
      <w:r w:rsidR="0045021F" w:rsidRPr="0045021F">
        <w:t>hreshold sensitivity, quarterly concentration, and independent P1 replication summary.</w:t>
      </w:r>
    </w:p>
    <w:p w14:paraId="01C175CD" w14:textId="654C9E34" w:rsidR="00ED66A2" w:rsidRDefault="00000000">
      <w:pPr>
        <w:spacing w:after="80" w:line="360" w:lineRule="auto"/>
        <w:ind w:firstLine="360"/>
      </w:pPr>
      <w:r>
        <w:t>The time-distribution analysis, however, introduces a legitimate caution. The 58 High-VIX days cluster within a single sustained elevated-volatility episode spanning 2025 Q1 and Q2, associated mainly with the India Union Budget uncertainty and the later US tariff shock. This means the result is not yet observed across multiple independent High-VIX episodes. That limitation does not invalidate the finding, but it narrows its domain: the paper claims robust conditional predictability within the observed episode and across several stress checks, not universal proof across every future volatility cycle.</w:t>
      </w:r>
      <w:r w:rsidR="0045021F">
        <w:t xml:space="preserve"> </w:t>
      </w:r>
    </w:p>
    <w:p w14:paraId="75D0E082" w14:textId="77777777" w:rsidR="00ED66A2" w:rsidRPr="00CE6E2B" w:rsidRDefault="00000000" w:rsidP="00CE6E2B">
      <w:pPr>
        <w:spacing w:before="80" w:after="80"/>
        <w:jc w:val="center"/>
        <w:rPr>
          <w:iCs/>
        </w:rPr>
      </w:pPr>
      <w:r w:rsidRPr="00CE6E2B">
        <w:rPr>
          <w:iCs/>
          <w:sz w:val="20"/>
        </w:rPr>
        <w:t>Table 11. Threshold sensitivity, quarterly concentration, and independent P1 replication summary.</w:t>
      </w:r>
    </w:p>
    <w:tbl>
      <w:tblPr>
        <w:tblStyle w:val="TableGrid"/>
        <w:tblW w:w="9634" w:type="dxa"/>
        <w:jc w:val="center"/>
        <w:tblLook w:val="04A0" w:firstRow="1" w:lastRow="0" w:firstColumn="1" w:lastColumn="0" w:noHBand="0" w:noVBand="1"/>
      </w:tblPr>
      <w:tblGrid>
        <w:gridCol w:w="2374"/>
        <w:gridCol w:w="1213"/>
        <w:gridCol w:w="1624"/>
        <w:gridCol w:w="1501"/>
        <w:gridCol w:w="2922"/>
      </w:tblGrid>
      <w:tr w:rsidR="00ED66A2" w14:paraId="560FFFDB" w14:textId="77777777" w:rsidTr="00261841">
        <w:trPr>
          <w:trHeight w:val="532"/>
          <w:jc w:val="center"/>
        </w:trPr>
        <w:tc>
          <w:tcPr>
            <w:tcW w:w="2374" w:type="dxa"/>
            <w:vAlign w:val="center"/>
          </w:tcPr>
          <w:p w14:paraId="6941CD6B" w14:textId="77777777" w:rsidR="00ED66A2" w:rsidRDefault="00000000" w:rsidP="00261841">
            <w:pPr>
              <w:jc w:val="center"/>
            </w:pPr>
            <w:r>
              <w:rPr>
                <w:b/>
                <w:sz w:val="20"/>
              </w:rPr>
              <w:t>Check</w:t>
            </w:r>
          </w:p>
        </w:tc>
        <w:tc>
          <w:tcPr>
            <w:tcW w:w="1213" w:type="dxa"/>
            <w:vAlign w:val="center"/>
          </w:tcPr>
          <w:p w14:paraId="1C726BE6" w14:textId="77777777" w:rsidR="00ED66A2" w:rsidRDefault="00000000" w:rsidP="00261841">
            <w:pPr>
              <w:jc w:val="center"/>
            </w:pPr>
            <w:r>
              <w:rPr>
                <w:b/>
                <w:sz w:val="20"/>
              </w:rPr>
              <w:t>High-VIX count</w:t>
            </w:r>
          </w:p>
        </w:tc>
        <w:tc>
          <w:tcPr>
            <w:tcW w:w="1624" w:type="dxa"/>
            <w:vAlign w:val="center"/>
          </w:tcPr>
          <w:p w14:paraId="6CA20ADA" w14:textId="77777777" w:rsidR="00ED66A2" w:rsidRDefault="00000000" w:rsidP="00261841">
            <w:pPr>
              <w:jc w:val="center"/>
            </w:pPr>
            <w:r>
              <w:rPr>
                <w:b/>
                <w:sz w:val="20"/>
              </w:rPr>
              <w:t>High-VIX accuracy</w:t>
            </w:r>
          </w:p>
        </w:tc>
        <w:tc>
          <w:tcPr>
            <w:tcW w:w="1501" w:type="dxa"/>
            <w:vAlign w:val="center"/>
          </w:tcPr>
          <w:p w14:paraId="1F874528" w14:textId="77777777" w:rsidR="00ED66A2" w:rsidRDefault="00000000" w:rsidP="00261841">
            <w:pPr>
              <w:jc w:val="center"/>
            </w:pPr>
            <w:r>
              <w:rPr>
                <w:b/>
                <w:sz w:val="20"/>
              </w:rPr>
              <w:t>Low-VIX accuracy</w:t>
            </w:r>
          </w:p>
        </w:tc>
        <w:tc>
          <w:tcPr>
            <w:tcW w:w="2922" w:type="dxa"/>
            <w:vAlign w:val="center"/>
          </w:tcPr>
          <w:p w14:paraId="2374E208" w14:textId="77777777" w:rsidR="00ED66A2" w:rsidRDefault="00000000" w:rsidP="00261841">
            <w:pPr>
              <w:jc w:val="center"/>
            </w:pPr>
            <w:r>
              <w:rPr>
                <w:b/>
                <w:sz w:val="20"/>
              </w:rPr>
              <w:t>Interpretation</w:t>
            </w:r>
          </w:p>
        </w:tc>
      </w:tr>
      <w:tr w:rsidR="00ED66A2" w14:paraId="010B70BD" w14:textId="77777777" w:rsidTr="00261841">
        <w:trPr>
          <w:trHeight w:val="550"/>
          <w:jc w:val="center"/>
        </w:trPr>
        <w:tc>
          <w:tcPr>
            <w:tcW w:w="2374" w:type="dxa"/>
            <w:vAlign w:val="center"/>
          </w:tcPr>
          <w:p w14:paraId="3ED7622E" w14:textId="77777777" w:rsidR="00ED66A2" w:rsidRDefault="00000000" w:rsidP="00261841">
            <w:pPr>
              <w:jc w:val="center"/>
            </w:pPr>
            <w:r>
              <w:rPr>
                <w:sz w:val="20"/>
              </w:rPr>
              <w:t>Threshold p60-p65</w:t>
            </w:r>
          </w:p>
        </w:tc>
        <w:tc>
          <w:tcPr>
            <w:tcW w:w="1213" w:type="dxa"/>
            <w:vAlign w:val="center"/>
          </w:tcPr>
          <w:p w14:paraId="67DE4E95" w14:textId="77777777" w:rsidR="00ED66A2" w:rsidRDefault="00000000" w:rsidP="00261841">
            <w:pPr>
              <w:jc w:val="center"/>
            </w:pPr>
            <w:r>
              <w:rPr>
                <w:sz w:val="20"/>
              </w:rPr>
              <w:t>111-97</w:t>
            </w:r>
          </w:p>
        </w:tc>
        <w:tc>
          <w:tcPr>
            <w:tcW w:w="1624" w:type="dxa"/>
            <w:vAlign w:val="center"/>
          </w:tcPr>
          <w:p w14:paraId="56799C18" w14:textId="77777777" w:rsidR="00ED66A2" w:rsidRDefault="00000000" w:rsidP="00261841">
            <w:pPr>
              <w:jc w:val="center"/>
            </w:pPr>
            <w:r>
              <w:rPr>
                <w:sz w:val="20"/>
              </w:rPr>
              <w:t>70.1%-70.3%</w:t>
            </w:r>
          </w:p>
        </w:tc>
        <w:tc>
          <w:tcPr>
            <w:tcW w:w="1501" w:type="dxa"/>
            <w:vAlign w:val="center"/>
          </w:tcPr>
          <w:p w14:paraId="12662920" w14:textId="77777777" w:rsidR="00ED66A2" w:rsidRDefault="00000000" w:rsidP="00261841">
            <w:pPr>
              <w:jc w:val="center"/>
            </w:pPr>
            <w:r>
              <w:rPr>
                <w:sz w:val="20"/>
              </w:rPr>
              <w:t>54%-55%</w:t>
            </w:r>
          </w:p>
        </w:tc>
        <w:tc>
          <w:tcPr>
            <w:tcW w:w="2922" w:type="dxa"/>
            <w:vAlign w:val="center"/>
          </w:tcPr>
          <w:p w14:paraId="74447362" w14:textId="77777777" w:rsidR="00ED66A2" w:rsidRDefault="00000000" w:rsidP="00261841">
            <w:pPr>
              <w:jc w:val="left"/>
            </w:pPr>
            <w:r>
              <w:rPr>
                <w:sz w:val="20"/>
              </w:rPr>
              <w:t>Positive and significant regime advantage</w:t>
            </w:r>
          </w:p>
        </w:tc>
      </w:tr>
      <w:tr w:rsidR="00ED66A2" w14:paraId="082007BD" w14:textId="77777777" w:rsidTr="00261841">
        <w:trPr>
          <w:trHeight w:val="532"/>
          <w:jc w:val="center"/>
        </w:trPr>
        <w:tc>
          <w:tcPr>
            <w:tcW w:w="2374" w:type="dxa"/>
            <w:vAlign w:val="center"/>
          </w:tcPr>
          <w:p w14:paraId="2EF0B922" w14:textId="77777777" w:rsidR="00ED66A2" w:rsidRDefault="00000000" w:rsidP="00261841">
            <w:pPr>
              <w:jc w:val="center"/>
            </w:pPr>
            <w:r>
              <w:rPr>
                <w:sz w:val="20"/>
              </w:rPr>
              <w:t>Threshold p70</w:t>
            </w:r>
          </w:p>
        </w:tc>
        <w:tc>
          <w:tcPr>
            <w:tcW w:w="1213" w:type="dxa"/>
            <w:vAlign w:val="center"/>
          </w:tcPr>
          <w:p w14:paraId="63FB2937" w14:textId="77777777" w:rsidR="00ED66A2" w:rsidRDefault="00000000" w:rsidP="00261841">
            <w:pPr>
              <w:jc w:val="center"/>
            </w:pPr>
            <w:r>
              <w:rPr>
                <w:sz w:val="20"/>
              </w:rPr>
              <w:t>84</w:t>
            </w:r>
          </w:p>
        </w:tc>
        <w:tc>
          <w:tcPr>
            <w:tcW w:w="1624" w:type="dxa"/>
            <w:vAlign w:val="center"/>
          </w:tcPr>
          <w:p w14:paraId="3568FC7C" w14:textId="77777777" w:rsidR="00ED66A2" w:rsidRDefault="00000000" w:rsidP="00261841">
            <w:pPr>
              <w:jc w:val="center"/>
            </w:pPr>
            <w:r>
              <w:rPr>
                <w:sz w:val="20"/>
              </w:rPr>
              <w:t>72.9%</w:t>
            </w:r>
          </w:p>
        </w:tc>
        <w:tc>
          <w:tcPr>
            <w:tcW w:w="1501" w:type="dxa"/>
            <w:vAlign w:val="center"/>
          </w:tcPr>
          <w:p w14:paraId="17AAE695" w14:textId="77777777" w:rsidR="00ED66A2" w:rsidRDefault="00000000" w:rsidP="00261841">
            <w:pPr>
              <w:jc w:val="center"/>
            </w:pPr>
            <w:r>
              <w:rPr>
                <w:sz w:val="20"/>
              </w:rPr>
              <w:t>53%-55%</w:t>
            </w:r>
          </w:p>
        </w:tc>
        <w:tc>
          <w:tcPr>
            <w:tcW w:w="2922" w:type="dxa"/>
            <w:vAlign w:val="center"/>
          </w:tcPr>
          <w:p w14:paraId="125CAB30" w14:textId="77777777" w:rsidR="00ED66A2" w:rsidRDefault="00000000" w:rsidP="00261841">
            <w:pPr>
              <w:jc w:val="left"/>
            </w:pPr>
            <w:r>
              <w:rPr>
                <w:sz w:val="20"/>
              </w:rPr>
              <w:t>Positive and significant regime advantage</w:t>
            </w:r>
          </w:p>
        </w:tc>
      </w:tr>
      <w:tr w:rsidR="00ED66A2" w14:paraId="7FD5D1F9" w14:textId="77777777" w:rsidTr="00261841">
        <w:trPr>
          <w:trHeight w:val="413"/>
          <w:jc w:val="center"/>
        </w:trPr>
        <w:tc>
          <w:tcPr>
            <w:tcW w:w="2374" w:type="dxa"/>
            <w:vAlign w:val="center"/>
          </w:tcPr>
          <w:p w14:paraId="4FD59315" w14:textId="77777777" w:rsidR="00ED66A2" w:rsidRDefault="00000000" w:rsidP="00261841">
            <w:pPr>
              <w:jc w:val="center"/>
            </w:pPr>
            <w:r>
              <w:rPr>
                <w:sz w:val="20"/>
              </w:rPr>
              <w:t>Threshold p75-p80</w:t>
            </w:r>
          </w:p>
        </w:tc>
        <w:tc>
          <w:tcPr>
            <w:tcW w:w="1213" w:type="dxa"/>
            <w:vAlign w:val="center"/>
          </w:tcPr>
          <w:p w14:paraId="4F787A06" w14:textId="77777777" w:rsidR="00ED66A2" w:rsidRDefault="00000000" w:rsidP="00261841">
            <w:pPr>
              <w:jc w:val="center"/>
            </w:pPr>
            <w:r>
              <w:rPr>
                <w:sz w:val="20"/>
              </w:rPr>
              <w:t>58-44</w:t>
            </w:r>
          </w:p>
        </w:tc>
        <w:tc>
          <w:tcPr>
            <w:tcW w:w="1624" w:type="dxa"/>
            <w:vAlign w:val="center"/>
          </w:tcPr>
          <w:p w14:paraId="5BEE1983" w14:textId="77777777" w:rsidR="00ED66A2" w:rsidRDefault="00000000" w:rsidP="00261841">
            <w:pPr>
              <w:jc w:val="center"/>
            </w:pPr>
            <w:r>
              <w:rPr>
                <w:sz w:val="20"/>
              </w:rPr>
              <w:t>83.9%-84.5%</w:t>
            </w:r>
          </w:p>
        </w:tc>
        <w:tc>
          <w:tcPr>
            <w:tcW w:w="1501" w:type="dxa"/>
            <w:vAlign w:val="center"/>
          </w:tcPr>
          <w:p w14:paraId="58558E8E" w14:textId="77777777" w:rsidR="00ED66A2" w:rsidRDefault="00000000" w:rsidP="00261841">
            <w:pPr>
              <w:jc w:val="center"/>
            </w:pPr>
            <w:r>
              <w:rPr>
                <w:sz w:val="20"/>
              </w:rPr>
              <w:t>54%-55%</w:t>
            </w:r>
          </w:p>
        </w:tc>
        <w:tc>
          <w:tcPr>
            <w:tcW w:w="2922" w:type="dxa"/>
            <w:vAlign w:val="center"/>
          </w:tcPr>
          <w:p w14:paraId="654AC0DD" w14:textId="77777777" w:rsidR="00ED66A2" w:rsidRDefault="00000000" w:rsidP="00261841">
            <w:pPr>
              <w:jc w:val="left"/>
            </w:pPr>
            <w:r>
              <w:rPr>
                <w:sz w:val="20"/>
              </w:rPr>
              <w:t>Main result remains strong</w:t>
            </w:r>
          </w:p>
        </w:tc>
      </w:tr>
      <w:tr w:rsidR="00ED66A2" w14:paraId="5B83DB91" w14:textId="77777777" w:rsidTr="00261841">
        <w:trPr>
          <w:trHeight w:val="532"/>
          <w:jc w:val="center"/>
        </w:trPr>
        <w:tc>
          <w:tcPr>
            <w:tcW w:w="2374" w:type="dxa"/>
            <w:vAlign w:val="center"/>
          </w:tcPr>
          <w:p w14:paraId="48E528AE" w14:textId="77777777" w:rsidR="00ED66A2" w:rsidRDefault="00000000" w:rsidP="00261841">
            <w:pPr>
              <w:jc w:val="center"/>
            </w:pPr>
            <w:r>
              <w:rPr>
                <w:sz w:val="20"/>
              </w:rPr>
              <w:t>Threshold p85</w:t>
            </w:r>
          </w:p>
        </w:tc>
        <w:tc>
          <w:tcPr>
            <w:tcW w:w="1213" w:type="dxa"/>
            <w:vAlign w:val="center"/>
          </w:tcPr>
          <w:p w14:paraId="1A56725B" w14:textId="77777777" w:rsidR="00ED66A2" w:rsidRDefault="00000000" w:rsidP="00261841">
            <w:pPr>
              <w:jc w:val="center"/>
            </w:pPr>
            <w:r>
              <w:rPr>
                <w:sz w:val="20"/>
              </w:rPr>
              <w:t>28</w:t>
            </w:r>
          </w:p>
        </w:tc>
        <w:tc>
          <w:tcPr>
            <w:tcW w:w="1624" w:type="dxa"/>
            <w:vAlign w:val="center"/>
          </w:tcPr>
          <w:p w14:paraId="016DCA0E" w14:textId="77777777" w:rsidR="00ED66A2" w:rsidRDefault="00000000" w:rsidP="00261841">
            <w:pPr>
              <w:jc w:val="center"/>
            </w:pPr>
            <w:r>
              <w:rPr>
                <w:sz w:val="20"/>
              </w:rPr>
              <w:t>92.9%</w:t>
            </w:r>
          </w:p>
        </w:tc>
        <w:tc>
          <w:tcPr>
            <w:tcW w:w="1501" w:type="dxa"/>
            <w:vAlign w:val="center"/>
          </w:tcPr>
          <w:p w14:paraId="6BED2904" w14:textId="77777777" w:rsidR="00ED66A2" w:rsidRDefault="00000000" w:rsidP="00261841">
            <w:pPr>
              <w:jc w:val="center"/>
            </w:pPr>
            <w:r>
              <w:rPr>
                <w:sz w:val="20"/>
              </w:rPr>
              <w:t>55.2%</w:t>
            </w:r>
          </w:p>
        </w:tc>
        <w:tc>
          <w:tcPr>
            <w:tcW w:w="2922" w:type="dxa"/>
            <w:vAlign w:val="center"/>
          </w:tcPr>
          <w:p w14:paraId="044B658F" w14:textId="77777777" w:rsidR="00ED66A2" w:rsidRDefault="00000000" w:rsidP="00261841">
            <w:pPr>
              <w:jc w:val="left"/>
            </w:pPr>
            <w:r>
              <w:rPr>
                <w:sz w:val="20"/>
              </w:rPr>
              <w:t>Signal concentrates further in extreme stress</w:t>
            </w:r>
          </w:p>
        </w:tc>
      </w:tr>
      <w:tr w:rsidR="00ED66A2" w14:paraId="107C07F1" w14:textId="77777777" w:rsidTr="00261841">
        <w:trPr>
          <w:trHeight w:val="550"/>
          <w:jc w:val="center"/>
        </w:trPr>
        <w:tc>
          <w:tcPr>
            <w:tcW w:w="2374" w:type="dxa"/>
            <w:vAlign w:val="center"/>
          </w:tcPr>
          <w:p w14:paraId="6C8B217D" w14:textId="77777777" w:rsidR="00ED66A2" w:rsidRDefault="00000000" w:rsidP="00261841">
            <w:pPr>
              <w:jc w:val="center"/>
            </w:pPr>
            <w:r>
              <w:rPr>
                <w:sz w:val="20"/>
              </w:rPr>
              <w:t>2025-Q1</w:t>
            </w:r>
          </w:p>
        </w:tc>
        <w:tc>
          <w:tcPr>
            <w:tcW w:w="1213" w:type="dxa"/>
            <w:vAlign w:val="center"/>
          </w:tcPr>
          <w:p w14:paraId="3090B41E" w14:textId="77777777" w:rsidR="00ED66A2" w:rsidRDefault="00000000" w:rsidP="00261841">
            <w:pPr>
              <w:jc w:val="center"/>
            </w:pPr>
            <w:r>
              <w:rPr>
                <w:sz w:val="20"/>
              </w:rPr>
              <w:t>17</w:t>
            </w:r>
          </w:p>
        </w:tc>
        <w:tc>
          <w:tcPr>
            <w:tcW w:w="1624" w:type="dxa"/>
            <w:vAlign w:val="center"/>
          </w:tcPr>
          <w:p w14:paraId="3A5AB88B" w14:textId="77777777" w:rsidR="00ED66A2" w:rsidRDefault="00000000" w:rsidP="00261841">
            <w:pPr>
              <w:jc w:val="center"/>
            </w:pPr>
            <w:r>
              <w:rPr>
                <w:sz w:val="20"/>
              </w:rPr>
              <w:t>64.7%</w:t>
            </w:r>
          </w:p>
        </w:tc>
        <w:tc>
          <w:tcPr>
            <w:tcW w:w="1501" w:type="dxa"/>
            <w:vAlign w:val="center"/>
          </w:tcPr>
          <w:p w14:paraId="45667793" w14:textId="77777777" w:rsidR="00ED66A2" w:rsidRDefault="00000000" w:rsidP="00261841">
            <w:pPr>
              <w:jc w:val="center"/>
            </w:pPr>
            <w:r>
              <w:rPr>
                <w:sz w:val="20"/>
              </w:rPr>
              <w:t>37.1%</w:t>
            </w:r>
          </w:p>
        </w:tc>
        <w:tc>
          <w:tcPr>
            <w:tcW w:w="2922" w:type="dxa"/>
            <w:vAlign w:val="center"/>
          </w:tcPr>
          <w:p w14:paraId="07061C65" w14:textId="77777777" w:rsidR="00ED66A2" w:rsidRDefault="00000000" w:rsidP="00261841">
            <w:pPr>
              <w:jc w:val="left"/>
            </w:pPr>
            <w:r>
              <w:rPr>
                <w:sz w:val="20"/>
              </w:rPr>
              <w:t>Initial stress-state advantage appears</w:t>
            </w:r>
          </w:p>
        </w:tc>
      </w:tr>
      <w:tr w:rsidR="00ED66A2" w14:paraId="37E91764" w14:textId="77777777" w:rsidTr="00261841">
        <w:trPr>
          <w:trHeight w:val="532"/>
          <w:jc w:val="center"/>
        </w:trPr>
        <w:tc>
          <w:tcPr>
            <w:tcW w:w="2374" w:type="dxa"/>
            <w:vAlign w:val="center"/>
          </w:tcPr>
          <w:p w14:paraId="01495357" w14:textId="77777777" w:rsidR="00ED66A2" w:rsidRDefault="00000000" w:rsidP="00261841">
            <w:pPr>
              <w:jc w:val="center"/>
            </w:pPr>
            <w:r>
              <w:rPr>
                <w:sz w:val="20"/>
              </w:rPr>
              <w:t>2025-Q2</w:t>
            </w:r>
          </w:p>
        </w:tc>
        <w:tc>
          <w:tcPr>
            <w:tcW w:w="1213" w:type="dxa"/>
            <w:vAlign w:val="center"/>
          </w:tcPr>
          <w:p w14:paraId="750ED937" w14:textId="77777777" w:rsidR="00ED66A2" w:rsidRDefault="00000000" w:rsidP="00261841">
            <w:pPr>
              <w:jc w:val="center"/>
            </w:pPr>
            <w:r>
              <w:rPr>
                <w:sz w:val="20"/>
              </w:rPr>
              <w:t>41</w:t>
            </w:r>
          </w:p>
        </w:tc>
        <w:tc>
          <w:tcPr>
            <w:tcW w:w="1624" w:type="dxa"/>
            <w:vAlign w:val="center"/>
          </w:tcPr>
          <w:p w14:paraId="55AFFE0E" w14:textId="77777777" w:rsidR="00ED66A2" w:rsidRDefault="00000000" w:rsidP="00261841">
            <w:pPr>
              <w:jc w:val="center"/>
            </w:pPr>
            <w:r>
              <w:rPr>
                <w:sz w:val="20"/>
              </w:rPr>
              <w:t>92.7%</w:t>
            </w:r>
          </w:p>
        </w:tc>
        <w:tc>
          <w:tcPr>
            <w:tcW w:w="1501" w:type="dxa"/>
            <w:vAlign w:val="center"/>
          </w:tcPr>
          <w:p w14:paraId="5BB233D4" w14:textId="77777777" w:rsidR="00ED66A2" w:rsidRDefault="00000000" w:rsidP="00261841">
            <w:pPr>
              <w:jc w:val="center"/>
            </w:pPr>
            <w:r>
              <w:rPr>
                <w:sz w:val="20"/>
              </w:rPr>
              <w:t>58.3%</w:t>
            </w:r>
          </w:p>
        </w:tc>
        <w:tc>
          <w:tcPr>
            <w:tcW w:w="2922" w:type="dxa"/>
            <w:vAlign w:val="center"/>
          </w:tcPr>
          <w:p w14:paraId="5E7B3690" w14:textId="77777777" w:rsidR="00ED66A2" w:rsidRDefault="00000000" w:rsidP="00261841">
            <w:pPr>
              <w:jc w:val="left"/>
            </w:pPr>
            <w:r>
              <w:rPr>
                <w:sz w:val="20"/>
              </w:rPr>
              <w:t>Signal remains stronger in elevated-volatility state</w:t>
            </w:r>
          </w:p>
        </w:tc>
      </w:tr>
      <w:tr w:rsidR="00ED66A2" w14:paraId="7DE07F38" w14:textId="77777777" w:rsidTr="00261841">
        <w:trPr>
          <w:trHeight w:val="532"/>
          <w:jc w:val="center"/>
        </w:trPr>
        <w:tc>
          <w:tcPr>
            <w:tcW w:w="2374" w:type="dxa"/>
            <w:vAlign w:val="center"/>
          </w:tcPr>
          <w:p w14:paraId="04333272" w14:textId="77777777" w:rsidR="00ED66A2" w:rsidRDefault="00000000" w:rsidP="00261841">
            <w:pPr>
              <w:jc w:val="center"/>
            </w:pPr>
            <w:r>
              <w:rPr>
                <w:sz w:val="20"/>
              </w:rPr>
              <w:t>P1 replication</w:t>
            </w:r>
          </w:p>
        </w:tc>
        <w:tc>
          <w:tcPr>
            <w:tcW w:w="1213" w:type="dxa"/>
            <w:vAlign w:val="center"/>
          </w:tcPr>
          <w:p w14:paraId="3B22EE18" w14:textId="77777777" w:rsidR="00ED66A2" w:rsidRDefault="00000000" w:rsidP="00261841">
            <w:pPr>
              <w:jc w:val="center"/>
            </w:pPr>
            <w:r>
              <w:rPr>
                <w:sz w:val="20"/>
              </w:rPr>
              <w:t>23</w:t>
            </w:r>
          </w:p>
        </w:tc>
        <w:tc>
          <w:tcPr>
            <w:tcW w:w="1624" w:type="dxa"/>
            <w:vAlign w:val="center"/>
          </w:tcPr>
          <w:p w14:paraId="4614EEC7" w14:textId="77777777" w:rsidR="00ED66A2" w:rsidRDefault="00000000" w:rsidP="00261841">
            <w:pPr>
              <w:jc w:val="center"/>
            </w:pPr>
            <w:r>
              <w:rPr>
                <w:sz w:val="20"/>
              </w:rPr>
              <w:t>65.2%</w:t>
            </w:r>
          </w:p>
        </w:tc>
        <w:tc>
          <w:tcPr>
            <w:tcW w:w="1501" w:type="dxa"/>
            <w:vAlign w:val="center"/>
          </w:tcPr>
          <w:p w14:paraId="2C191CE3" w14:textId="77777777" w:rsidR="00ED66A2" w:rsidRDefault="00000000" w:rsidP="00261841">
            <w:pPr>
              <w:jc w:val="center"/>
            </w:pPr>
            <w:r>
              <w:rPr>
                <w:sz w:val="20"/>
              </w:rPr>
              <w:t>35.9%</w:t>
            </w:r>
          </w:p>
        </w:tc>
        <w:tc>
          <w:tcPr>
            <w:tcW w:w="2922" w:type="dxa"/>
            <w:vAlign w:val="center"/>
          </w:tcPr>
          <w:p w14:paraId="5A760D13" w14:textId="77777777" w:rsidR="00ED66A2" w:rsidRDefault="00000000" w:rsidP="00261841">
            <w:pPr>
              <w:jc w:val="left"/>
            </w:pPr>
            <w:r>
              <w:rPr>
                <w:sz w:val="20"/>
              </w:rPr>
              <w:t>Independent training window reproduces direction and scale</w:t>
            </w:r>
          </w:p>
        </w:tc>
      </w:tr>
    </w:tbl>
    <w:p w14:paraId="287D8813" w14:textId="77777777" w:rsidR="00ED66A2" w:rsidRDefault="00ED66A2" w:rsidP="00A36C97">
      <w:pPr>
        <w:spacing w:after="0"/>
      </w:pPr>
    </w:p>
    <w:p w14:paraId="5522CDCB" w14:textId="3F12B3F7" w:rsidR="002144F8" w:rsidRDefault="002144F8">
      <w:r>
        <w:t xml:space="preserve">The </w:t>
      </w:r>
      <w:r w:rsidRPr="002144F8">
        <w:t xml:space="preserve">Fig. </w:t>
      </w:r>
      <w:r>
        <w:t>9 highlights</w:t>
      </w:r>
      <w:r w:rsidRPr="002144F8">
        <w:t xml:space="preserve"> </w:t>
      </w:r>
      <w:r>
        <w:t>b</w:t>
      </w:r>
      <w:r w:rsidRPr="002144F8">
        <w:t>ootstrap confidence intervals and temporal concentration of the High-VIX result. The non-overlapping intervals support a genuine regime separation</w:t>
      </w:r>
      <w:r>
        <w:t>.</w:t>
      </w:r>
    </w:p>
    <w:p w14:paraId="72D9F6C6" w14:textId="77777777" w:rsidR="00ED66A2" w:rsidRDefault="00000000">
      <w:pPr>
        <w:spacing w:before="120" w:after="40"/>
        <w:jc w:val="center"/>
      </w:pPr>
      <w:r>
        <w:rPr>
          <w:noProof/>
        </w:rPr>
        <w:lastRenderedPageBreak/>
        <w:drawing>
          <wp:inline distT="0" distB="0" distL="0" distR="0" wp14:anchorId="2DFCFFA0" wp14:editId="5DE75638">
            <wp:extent cx="5303520" cy="20186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10_rolling_bootstrap.png"/>
                    <pic:cNvPicPr/>
                  </pic:nvPicPr>
                  <pic:blipFill>
                    <a:blip r:embed="rId16"/>
                    <a:stretch>
                      <a:fillRect/>
                    </a:stretch>
                  </pic:blipFill>
                  <pic:spPr>
                    <a:xfrm>
                      <a:off x="0" y="0"/>
                      <a:ext cx="5303520" cy="2018688"/>
                    </a:xfrm>
                    <a:prstGeom prst="rect">
                      <a:avLst/>
                    </a:prstGeom>
                  </pic:spPr>
                </pic:pic>
              </a:graphicData>
            </a:graphic>
          </wp:inline>
        </w:drawing>
      </w:r>
    </w:p>
    <w:p w14:paraId="2EDCFAC6" w14:textId="73A565D9" w:rsidR="00ED66A2" w:rsidRPr="00F46BF3" w:rsidRDefault="00000000" w:rsidP="00F46BF3">
      <w:pPr>
        <w:spacing w:before="80" w:after="80"/>
        <w:jc w:val="center"/>
        <w:rPr>
          <w:iCs/>
        </w:rPr>
      </w:pPr>
      <w:r w:rsidRPr="00F46BF3">
        <w:rPr>
          <w:iCs/>
          <w:sz w:val="20"/>
        </w:rPr>
        <w:t xml:space="preserve">Fig. 9. Bootstrap confidence intervals and temporal concentration of the High-VIX result. </w:t>
      </w:r>
    </w:p>
    <w:p w14:paraId="6E8D46AF" w14:textId="77777777" w:rsidR="00ED66A2" w:rsidRDefault="00ED66A2"/>
    <w:p w14:paraId="3CDD8FBA" w14:textId="77777777" w:rsidR="00ED66A2" w:rsidRDefault="00000000">
      <w:pPr>
        <w:pStyle w:val="Heading2"/>
      </w:pPr>
      <w:r>
        <w:rPr>
          <w:rFonts w:ascii="Times New Roman" w:hAnsi="Times New Roman"/>
        </w:rPr>
        <w:t>6.4. Cross-pipeline replication</w:t>
      </w:r>
    </w:p>
    <w:p w14:paraId="1ADF98A2" w14:textId="119CAFC8" w:rsidR="00ED66A2" w:rsidRDefault="00000000">
      <w:pPr>
        <w:spacing w:after="80" w:line="360" w:lineRule="auto"/>
        <w:ind w:firstLine="360"/>
      </w:pPr>
      <w:r>
        <w:t>The independent P1 pipeline, trained on a shorter five-year history, provides an out-of-window replication opportunity. Although the threshold differs because the volatility environment is calmer in the P1 sample, the core result persists: High-VIX accuracy is 65.2% versus 35.9% in Low-VIX, a delta of 29.3 percentage points with Fisher p = 0.011. The sample is smaller and the significance is not as strong after multiplicity adjustment, but the direction and magnitude are highly consistent with the main P2 result. Replication across training windows is valuable because it reduces the risk that the main finding is tightly tied to one specific training history.</w:t>
      </w:r>
      <w:r w:rsidR="00F90DE7">
        <w:t xml:space="preserve"> </w:t>
      </w:r>
      <w:r w:rsidR="00F90DE7" w:rsidRPr="00F90DE7">
        <w:t xml:space="preserve">Fig. 10. </w:t>
      </w:r>
      <w:r w:rsidR="00F90DE7">
        <w:t>show c</w:t>
      </w:r>
      <w:r w:rsidR="00F90DE7" w:rsidRPr="00F90DE7">
        <w:t>ross-pipeline comparison of the High-VIX plus Up strategy. The same deployment logic remains directionally useful in the independent P1 window.</w:t>
      </w:r>
    </w:p>
    <w:p w14:paraId="0EEF2BF6" w14:textId="77777777" w:rsidR="00ED66A2" w:rsidRDefault="00000000">
      <w:pPr>
        <w:spacing w:after="80" w:line="360" w:lineRule="auto"/>
        <w:ind w:firstLine="360"/>
      </w:pPr>
      <w:r>
        <w:t>The replication also clarifies what the paper should and should not claim. It should claim that the conditional pattern appears stable enough to emerge across two independently trained pipelines. It should not claim that the absolute accuracy level is identical across every setup. In a forecasting context, sign consistency in the regime effect combined with similar economic magnitude is stronger evidence than demanding identical scores in structurally different samples.</w:t>
      </w:r>
    </w:p>
    <w:p w14:paraId="2706CA24" w14:textId="77777777" w:rsidR="00F90DE7" w:rsidRDefault="00F90DE7">
      <w:pPr>
        <w:spacing w:after="80" w:line="360" w:lineRule="auto"/>
        <w:ind w:firstLine="360"/>
      </w:pPr>
    </w:p>
    <w:p w14:paraId="08763D2F" w14:textId="77777777" w:rsidR="00ED66A2" w:rsidRDefault="00000000">
      <w:pPr>
        <w:spacing w:before="120" w:after="40"/>
        <w:jc w:val="center"/>
      </w:pPr>
      <w:r>
        <w:rPr>
          <w:noProof/>
        </w:rPr>
        <w:lastRenderedPageBreak/>
        <w:drawing>
          <wp:inline distT="0" distB="0" distL="0" distR="0" wp14:anchorId="0EE38BEC" wp14:editId="4A7B8D96">
            <wp:extent cx="5303520" cy="21838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p1_vs_p2_hvix_equity.png"/>
                    <pic:cNvPicPr/>
                  </pic:nvPicPr>
                  <pic:blipFill>
                    <a:blip r:embed="rId17"/>
                    <a:stretch>
                      <a:fillRect/>
                    </a:stretch>
                  </pic:blipFill>
                  <pic:spPr>
                    <a:xfrm>
                      <a:off x="0" y="0"/>
                      <a:ext cx="5303520" cy="2183802"/>
                    </a:xfrm>
                    <a:prstGeom prst="rect">
                      <a:avLst/>
                    </a:prstGeom>
                  </pic:spPr>
                </pic:pic>
              </a:graphicData>
            </a:graphic>
          </wp:inline>
        </w:drawing>
      </w:r>
    </w:p>
    <w:p w14:paraId="3B15EC1F" w14:textId="1ECD1431" w:rsidR="00ED66A2" w:rsidRPr="00BB04E7" w:rsidRDefault="00000000" w:rsidP="00BB04E7">
      <w:pPr>
        <w:spacing w:before="80" w:after="80"/>
        <w:jc w:val="center"/>
        <w:rPr>
          <w:iCs/>
        </w:rPr>
      </w:pPr>
      <w:r w:rsidRPr="00BB04E7">
        <w:rPr>
          <w:iCs/>
          <w:sz w:val="20"/>
        </w:rPr>
        <w:t>Fig. 10. Cross-pipeline comparison of the High-VIX plus Up strategy.</w:t>
      </w:r>
    </w:p>
    <w:p w14:paraId="53103601" w14:textId="77777777" w:rsidR="00ED66A2" w:rsidRDefault="00ED66A2"/>
    <w:p w14:paraId="2FF4AEEA" w14:textId="77777777" w:rsidR="00ED66A2" w:rsidRDefault="00000000">
      <w:pPr>
        <w:pStyle w:val="Heading1"/>
      </w:pPr>
      <w:r>
        <w:rPr>
          <w:rFonts w:ascii="Times New Roman" w:hAnsi="Times New Roman"/>
        </w:rPr>
        <w:t>7. Discussion and Decision-Support Implications</w:t>
      </w:r>
    </w:p>
    <w:p w14:paraId="58E705B9" w14:textId="77777777" w:rsidR="00ED66A2" w:rsidRDefault="00000000">
      <w:pPr>
        <w:spacing w:after="80" w:line="360" w:lineRule="auto"/>
        <w:ind w:firstLine="360"/>
      </w:pPr>
      <w:r>
        <w:t>The empirical pattern suggests a simple economic narrative. When India VIX is elevated, the market is processing macro or policy uncertainty that affects bank-sensitive risk expectations over more than one or two sessions. During those windows, technical features such as Bollinger width, ATR, MACD dispersion, and lagged returns become more informative because they encode persistent state changes rather than routine noise. In calm periods, the same indicators remain observable but far less discriminative. The ensemble is therefore not discovering a universal technical edge; it is exploiting the fact that the market becomes more structurally directional when uncertainty rises and diffuses through prices over several weeks.</w:t>
      </w:r>
    </w:p>
    <w:p w14:paraId="31D36552" w14:textId="77777777" w:rsidR="00ED66A2" w:rsidRDefault="00000000">
      <w:pPr>
        <w:spacing w:after="80" w:line="360" w:lineRule="auto"/>
        <w:ind w:firstLine="360"/>
      </w:pPr>
      <w:r>
        <w:t>This interpretation also explains the absence of a result at 1-day and 5-day horizons. If the effect were merely 'high volatility helps forecasting', the shorter horizons should have improved as well. They do not. The most plausible reading is that the relevant mechanism is medium-term information absorption or momentum continuation rather than short-term directional clarity. That makes the 21-day horizon a natural operational horizon for the system and discourages overextension of the result to day trading or ultra-short tactical signals.</w:t>
      </w:r>
    </w:p>
    <w:p w14:paraId="15E2CFD6" w14:textId="5808FB5C" w:rsidR="00ED66A2" w:rsidRDefault="00000000">
      <w:pPr>
        <w:spacing w:after="80" w:line="360" w:lineRule="auto"/>
        <w:ind w:firstLine="360"/>
      </w:pPr>
      <w:r>
        <w:t xml:space="preserve">For practical deployment, the study supports a narrow but actionable rule: trust the ensemble primarily when India VIX is in the upper quartile of the contemporaneous environment and the model predicts Up. That rule turns the architecture into an expert assistant rather than an autopilot. A trader or desk can remain in cash most of the time, monitor India VIX as a gating variable, and only deploy the directional model when the system’s measured reliability </w:t>
      </w:r>
      <w:r>
        <w:lastRenderedPageBreak/>
        <w:t xml:space="preserve">historically improved. </w:t>
      </w:r>
      <w:r w:rsidR="001451CB">
        <w:t>T</w:t>
      </w:r>
      <w:r>
        <w:t>he value lies in the decision logic wrapped around the predictive engine, not just in the engine itself.</w:t>
      </w:r>
    </w:p>
    <w:p w14:paraId="394BFE70" w14:textId="77777777" w:rsidR="00ED66A2" w:rsidRDefault="00000000">
      <w:pPr>
        <w:spacing w:after="80" w:line="360" w:lineRule="auto"/>
        <w:ind w:firstLine="360"/>
      </w:pPr>
      <w:r>
        <w:t xml:space="preserve">Several limitations remain. First, the High-VIX dates are concentrated in one broad episode rather than many independent stress windows, so the paper claims conditional reliability within that episode rather than universal </w:t>
      </w:r>
      <w:proofErr w:type="spellStart"/>
      <w:r>
        <w:t>generalisability</w:t>
      </w:r>
      <w:proofErr w:type="spellEnd"/>
      <w:r>
        <w:t xml:space="preserve"> across every future volatility cycle. Second, the 75th-percentile VIX threshold is computed from the test window itself rather than calibrated on prior out-of-sample data. Although the sensitivity analysis confirms that any percentile between p60 and p85 yields the same qualitative result, future work should replace the static percentile with a rolling calibration protocol that fixes the regime threshold from preceding data before each new evaluation window, which would more rigorously separate threshold selection from outcome measurement. Third, the study uses technical features only, leaving open whether sentiment or macroeconomic signals would strengthen or weaken the regime effect. Fourth, the trading protocol is intentionally simple and does not </w:t>
      </w:r>
      <w:proofErr w:type="spellStart"/>
      <w:r>
        <w:t>optimise</w:t>
      </w:r>
      <w:proofErr w:type="spellEnd"/>
      <w:r>
        <w:t xml:space="preserve"> position sizing, leverage, or short exposure. These boundaries are appropriate for the present paper's central claim concerning conditional reliability, but they define the natural next research agenda: multiple independent stress episodes, pre-specified rolling thresholds, richer feature sets, and execution-aware portfolio overlays.</w:t>
      </w:r>
    </w:p>
    <w:p w14:paraId="336CE348" w14:textId="77777777" w:rsidR="00ED66A2" w:rsidRDefault="00000000">
      <w:pPr>
        <w:pStyle w:val="Heading1"/>
      </w:pPr>
      <w:r>
        <w:rPr>
          <w:rFonts w:ascii="Times New Roman" w:hAnsi="Times New Roman"/>
        </w:rPr>
        <w:t>8. Conclusion</w:t>
      </w:r>
    </w:p>
    <w:p w14:paraId="73581DC4" w14:textId="77777777" w:rsidR="00ED66A2" w:rsidRDefault="00000000">
      <w:pPr>
        <w:spacing w:after="80" w:line="360" w:lineRule="auto"/>
        <w:ind w:firstLine="360"/>
      </w:pPr>
      <w:r>
        <w:t xml:space="preserve">This paper shows that Bank Nifty directional predictability is strongly state-dependent when evaluated through the lens of India VIX. A stacking ensemble of XGBoost, LightGBM, Random Forest, </w:t>
      </w:r>
      <w:proofErr w:type="spellStart"/>
      <w:r>
        <w:t>CatBoost</w:t>
      </w:r>
      <w:proofErr w:type="spellEnd"/>
      <w:r>
        <w:t xml:space="preserve">, and </w:t>
      </w:r>
      <w:proofErr w:type="spellStart"/>
      <w:r>
        <w:t>BiLSTM</w:t>
      </w:r>
      <w:proofErr w:type="spellEnd"/>
      <w:r>
        <w:t xml:space="preserve"> does not deliver a compelling unconditional 21-day result on the held-out sample, yet it becomes highly effective once the same predictions are filtered by the High-VIX state. The resulting 84.5% versus 54.8% accuracy split, along with superior High-VIX AUC, provides a coherent case for regime-conditioned reliability rather than universal predictability.</w:t>
      </w:r>
    </w:p>
    <w:p w14:paraId="167AD587" w14:textId="77777777" w:rsidR="00ED66A2" w:rsidRDefault="00000000">
      <w:pPr>
        <w:spacing w:after="80" w:line="360" w:lineRule="auto"/>
        <w:ind w:firstLine="360"/>
      </w:pPr>
      <w:r>
        <w:t xml:space="preserve">The economic translation is equally important. A simple High-VIX plus Up deployment rule improves Sharpe and reduces drawdown relative to buy-and-hold while remaining active on only a minority of test days. That is precisely the kind of selective recommendation an expert decision system should produce. Robustness checks across transaction costs, alternative volatility </w:t>
      </w:r>
      <w:r>
        <w:lastRenderedPageBreak/>
        <w:t>modelling, threshold sensitivity, bootstrap uncertainty, and cross-pipeline replication all support the same core conclusion.</w:t>
      </w:r>
    </w:p>
    <w:p w14:paraId="015E501F" w14:textId="6DADDD84" w:rsidR="00ED66A2" w:rsidRDefault="006A0FD5">
      <w:pPr>
        <w:spacing w:after="80" w:line="360" w:lineRule="auto"/>
        <w:ind w:firstLine="360"/>
      </w:pPr>
      <w:r>
        <w:t>The contribution is therefore a regime-aware expert system for selective directional decision support in an emerging-market index. Its message is not 'always trust the model', but 'trust the model when the state says the signal is likely to be reliable'. That is a more realistic and more useful design principle for intelligent financial decision systems.</w:t>
      </w:r>
    </w:p>
    <w:p w14:paraId="1A3471F5" w14:textId="77777777" w:rsidR="00ED66A2" w:rsidRPr="0077482E" w:rsidRDefault="00000000">
      <w:pPr>
        <w:pStyle w:val="Heading1"/>
        <w:rPr>
          <w:sz w:val="24"/>
          <w:szCs w:val="24"/>
        </w:rPr>
      </w:pPr>
      <w:r w:rsidRPr="0077482E">
        <w:rPr>
          <w:rFonts w:ascii="Times New Roman" w:hAnsi="Times New Roman"/>
          <w:sz w:val="24"/>
          <w:szCs w:val="24"/>
        </w:rPr>
        <w:t>Declaration of competing interest</w:t>
      </w:r>
    </w:p>
    <w:p w14:paraId="69047C6D" w14:textId="47621300" w:rsidR="00ED66A2" w:rsidRDefault="00000000" w:rsidP="0077482E">
      <w:pPr>
        <w:spacing w:after="80" w:line="240" w:lineRule="auto"/>
      </w:pPr>
      <w:r>
        <w:t>The author declare that they have no known competing financial interests or personal relationships that could have appeared to influence the work reported in this paper.</w:t>
      </w:r>
    </w:p>
    <w:p w14:paraId="17E064D2" w14:textId="77777777" w:rsidR="00ED66A2" w:rsidRPr="0077482E" w:rsidRDefault="00000000">
      <w:pPr>
        <w:pStyle w:val="Heading1"/>
        <w:rPr>
          <w:sz w:val="24"/>
          <w:szCs w:val="24"/>
        </w:rPr>
      </w:pPr>
      <w:r w:rsidRPr="0077482E">
        <w:rPr>
          <w:rFonts w:ascii="Times New Roman" w:hAnsi="Times New Roman"/>
          <w:sz w:val="24"/>
          <w:szCs w:val="24"/>
        </w:rPr>
        <w:t>Data availability</w:t>
      </w:r>
    </w:p>
    <w:p w14:paraId="16887F65" w14:textId="1AF0E98E" w:rsidR="00ED66A2" w:rsidRDefault="00000000" w:rsidP="0077482E">
      <w:pPr>
        <w:spacing w:after="80" w:line="240" w:lineRule="auto"/>
      </w:pPr>
      <w:r>
        <w:t>Bank Nifty OHLCV and India VIX daily data are publicly available from the National Stock Exchange of India.</w:t>
      </w:r>
    </w:p>
    <w:p w14:paraId="0D8BF486" w14:textId="77777777" w:rsidR="00ED66A2" w:rsidRPr="0077482E" w:rsidRDefault="00000000">
      <w:pPr>
        <w:pStyle w:val="Heading1"/>
        <w:rPr>
          <w:sz w:val="24"/>
          <w:szCs w:val="24"/>
        </w:rPr>
      </w:pPr>
      <w:r w:rsidRPr="0077482E">
        <w:rPr>
          <w:rFonts w:ascii="Times New Roman" w:hAnsi="Times New Roman"/>
          <w:sz w:val="24"/>
          <w:szCs w:val="24"/>
        </w:rPr>
        <w:t>Funding</w:t>
      </w:r>
    </w:p>
    <w:p w14:paraId="4D308050" w14:textId="77777777" w:rsidR="00ED66A2" w:rsidRDefault="00000000" w:rsidP="0077482E">
      <w:pPr>
        <w:spacing w:after="80" w:line="240" w:lineRule="auto"/>
      </w:pPr>
      <w:r>
        <w:t>This research did not receive any specific grant from funding agencies in the public, commercial, or not-for-profit sectors.</w:t>
      </w:r>
    </w:p>
    <w:p w14:paraId="58B7496A" w14:textId="77777777" w:rsidR="00ED66A2" w:rsidRDefault="00000000">
      <w:pPr>
        <w:pStyle w:val="Heading1"/>
        <w:rPr>
          <w:rFonts w:ascii="Times New Roman" w:hAnsi="Times New Roman"/>
        </w:rPr>
      </w:pPr>
      <w:r>
        <w:rPr>
          <w:rFonts w:ascii="Times New Roman" w:hAnsi="Times New Roman"/>
        </w:rPr>
        <w:t>References</w:t>
      </w:r>
    </w:p>
    <w:p w14:paraId="037AD8E9" w14:textId="31800A0C" w:rsidR="008A4DEF" w:rsidRPr="00A36C97" w:rsidRDefault="0026350A" w:rsidP="00A36C97">
      <w:pPr>
        <w:pStyle w:val="ListParagraph"/>
        <w:widowControl w:val="0"/>
        <w:numPr>
          <w:ilvl w:val="0"/>
          <w:numId w:val="11"/>
        </w:numPr>
        <w:autoSpaceDE w:val="0"/>
        <w:autoSpaceDN w:val="0"/>
        <w:adjustRightInd w:val="0"/>
        <w:spacing w:line="240" w:lineRule="auto"/>
        <w:rPr>
          <w:rFonts w:cs="Times New Roman"/>
          <w:noProof/>
          <w:szCs w:val="28"/>
        </w:rPr>
      </w:pPr>
      <w:r>
        <w:fldChar w:fldCharType="begin" w:fldLock="1"/>
      </w:r>
      <w:r>
        <w:instrText xml:space="preserve">ADDIN Mendeley Bibliography CSL_BIBLIOGRAPHY </w:instrText>
      </w:r>
      <w:r>
        <w:fldChar w:fldCharType="separate"/>
      </w:r>
      <w:r w:rsidR="008A4DEF" w:rsidRPr="00A36C97">
        <w:rPr>
          <w:rFonts w:cs="Times New Roman"/>
          <w:noProof/>
          <w:szCs w:val="28"/>
        </w:rPr>
        <w:t xml:space="preserve">Ang, A., &amp; Bekaert, G. (2002). Regime switches in interest rates. </w:t>
      </w:r>
      <w:r w:rsidR="008A4DEF" w:rsidRPr="00A36C97">
        <w:rPr>
          <w:rFonts w:cs="Times New Roman"/>
          <w:i/>
          <w:iCs/>
          <w:noProof/>
          <w:szCs w:val="28"/>
        </w:rPr>
        <w:t>Journal of Business and Economic Statistics</w:t>
      </w:r>
      <w:r w:rsidR="008A4DEF" w:rsidRPr="00A36C97">
        <w:rPr>
          <w:rFonts w:cs="Times New Roman"/>
          <w:noProof/>
          <w:szCs w:val="28"/>
        </w:rPr>
        <w:t xml:space="preserve">, </w:t>
      </w:r>
      <w:r w:rsidR="008A4DEF" w:rsidRPr="00A36C97">
        <w:rPr>
          <w:rFonts w:cs="Times New Roman"/>
          <w:i/>
          <w:iCs/>
          <w:noProof/>
          <w:szCs w:val="28"/>
        </w:rPr>
        <w:t>20</w:t>
      </w:r>
      <w:r w:rsidR="008A4DEF" w:rsidRPr="00A36C97">
        <w:rPr>
          <w:rFonts w:cs="Times New Roman"/>
          <w:noProof/>
          <w:szCs w:val="28"/>
        </w:rPr>
        <w:t>(2), 163–182. https://doi.org/10.1198/073500102317351930</w:t>
      </w:r>
    </w:p>
    <w:p w14:paraId="1AE013F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Baker, M., &amp; Wurgler, J. (2007). Investor sentiment in the stock market. </w:t>
      </w:r>
      <w:r w:rsidRPr="00A36C97">
        <w:rPr>
          <w:rFonts w:cs="Times New Roman"/>
          <w:i/>
          <w:iCs/>
          <w:noProof/>
          <w:szCs w:val="28"/>
        </w:rPr>
        <w:t>Journal of Economic Perspectives</w:t>
      </w:r>
      <w:r w:rsidRPr="00A36C97">
        <w:rPr>
          <w:rFonts w:cs="Times New Roman"/>
          <w:noProof/>
          <w:szCs w:val="28"/>
        </w:rPr>
        <w:t xml:space="preserve">, </w:t>
      </w:r>
      <w:r w:rsidRPr="00A36C97">
        <w:rPr>
          <w:rFonts w:cs="Times New Roman"/>
          <w:i/>
          <w:iCs/>
          <w:noProof/>
          <w:szCs w:val="28"/>
        </w:rPr>
        <w:t>21</w:t>
      </w:r>
      <w:r w:rsidRPr="00A36C97">
        <w:rPr>
          <w:rFonts w:cs="Times New Roman"/>
          <w:noProof/>
          <w:szCs w:val="28"/>
        </w:rPr>
        <w:t>(2), 129–151. https://doi.org/10.1257/jep.21.2.129</w:t>
      </w:r>
    </w:p>
    <w:p w14:paraId="216A18B0"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Ballings, M., Van Den Poel, D., Hespeels, N., &amp; Gryp, R. (2015). Evaluating multiple classifiers for stock price direction prediction.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42</w:t>
      </w:r>
      <w:r w:rsidRPr="00A36C97">
        <w:rPr>
          <w:rFonts w:cs="Times New Roman"/>
          <w:noProof/>
          <w:szCs w:val="28"/>
        </w:rPr>
        <w:t>(20), 7046–7056. https://doi.org/10.1016/j.eswa.2015.05.013</w:t>
      </w:r>
    </w:p>
    <w:p w14:paraId="7E41CF62"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Cavalcante, R. C., Brasileiro, R. C., Souza, V. L. F., Nobrega, J. P., &amp; Oliveira, A. L. I. (2016). Computational Intelligence and Financial Markets: A Survey and Future Directions.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55</w:t>
      </w:r>
      <w:r w:rsidRPr="00A36C97">
        <w:rPr>
          <w:rFonts w:cs="Times New Roman"/>
          <w:noProof/>
          <w:szCs w:val="28"/>
        </w:rPr>
        <w:t>, 194–211. https://doi.org/10.1016/j.eswa.2016.02.006</w:t>
      </w:r>
    </w:p>
    <w:p w14:paraId="3DBDCC5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Chong, E., Han, C., &amp; Park, F. C. (2017). Deep learning networks for stock market analysis and prediction: Methodology, data representations, and case studies.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83</w:t>
      </w:r>
      <w:r w:rsidRPr="00A36C97">
        <w:rPr>
          <w:rFonts w:cs="Times New Roman"/>
          <w:noProof/>
          <w:szCs w:val="28"/>
        </w:rPr>
        <w:t>, 187–205. https://doi.org/10.1016/j.eswa.2017.04.030</w:t>
      </w:r>
    </w:p>
    <w:p w14:paraId="35547162"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Fama, E. F. (1970). Efficient Capital Markets: A Review Of Theory And Empirical Work. </w:t>
      </w:r>
      <w:r w:rsidRPr="00A36C97">
        <w:rPr>
          <w:rFonts w:cs="Times New Roman"/>
          <w:i/>
          <w:iCs/>
          <w:noProof/>
          <w:szCs w:val="28"/>
        </w:rPr>
        <w:t>The Journal of Finance</w:t>
      </w:r>
      <w:r w:rsidRPr="00A36C97">
        <w:rPr>
          <w:rFonts w:cs="Times New Roman"/>
          <w:noProof/>
          <w:szCs w:val="28"/>
        </w:rPr>
        <w:t xml:space="preserve">, </w:t>
      </w:r>
      <w:r w:rsidRPr="00A36C97">
        <w:rPr>
          <w:rFonts w:cs="Times New Roman"/>
          <w:i/>
          <w:iCs/>
          <w:noProof/>
          <w:szCs w:val="28"/>
        </w:rPr>
        <w:t>25</w:t>
      </w:r>
      <w:r w:rsidRPr="00A36C97">
        <w:rPr>
          <w:rFonts w:cs="Times New Roman"/>
          <w:noProof/>
          <w:szCs w:val="28"/>
        </w:rPr>
        <w:t>(2), 383–417. https://doi.org/https://doi.org/10.2307/2325486</w:t>
      </w:r>
    </w:p>
    <w:p w14:paraId="038E7F4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Fama, E. F. (1991). Efficient Capital Markets: II. </w:t>
      </w:r>
      <w:r w:rsidRPr="00A36C97">
        <w:rPr>
          <w:rFonts w:cs="Times New Roman"/>
          <w:i/>
          <w:iCs/>
          <w:noProof/>
          <w:szCs w:val="28"/>
        </w:rPr>
        <w:t>The Journal of Finance</w:t>
      </w:r>
      <w:r w:rsidRPr="00A36C97">
        <w:rPr>
          <w:rFonts w:cs="Times New Roman"/>
          <w:noProof/>
          <w:szCs w:val="28"/>
        </w:rPr>
        <w:t xml:space="preserve">, </w:t>
      </w:r>
      <w:r w:rsidRPr="00A36C97">
        <w:rPr>
          <w:rFonts w:cs="Times New Roman"/>
          <w:i/>
          <w:iCs/>
          <w:noProof/>
          <w:szCs w:val="28"/>
        </w:rPr>
        <w:t>46</w:t>
      </w:r>
      <w:r w:rsidRPr="00A36C97">
        <w:rPr>
          <w:rFonts w:cs="Times New Roman"/>
          <w:noProof/>
          <w:szCs w:val="28"/>
        </w:rPr>
        <w:t>(5), 1575. https://doi.org/10.2307/2328565</w:t>
      </w:r>
    </w:p>
    <w:p w14:paraId="0CB606B0"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Fischer, T., &amp; Krauss, C. (2018). Deep learning with long short-term memory networks for financial market predictions. </w:t>
      </w:r>
      <w:r w:rsidRPr="00A36C97">
        <w:rPr>
          <w:rFonts w:cs="Times New Roman"/>
          <w:i/>
          <w:iCs/>
          <w:noProof/>
          <w:szCs w:val="28"/>
        </w:rPr>
        <w:t>European Journal of Operational Research</w:t>
      </w:r>
      <w:r w:rsidRPr="00A36C97">
        <w:rPr>
          <w:rFonts w:cs="Times New Roman"/>
          <w:noProof/>
          <w:szCs w:val="28"/>
        </w:rPr>
        <w:t xml:space="preserve">, </w:t>
      </w:r>
      <w:r w:rsidRPr="00A36C97">
        <w:rPr>
          <w:rFonts w:cs="Times New Roman"/>
          <w:i/>
          <w:iCs/>
          <w:noProof/>
          <w:szCs w:val="28"/>
        </w:rPr>
        <w:t>270</w:t>
      </w:r>
      <w:r w:rsidRPr="00A36C97">
        <w:rPr>
          <w:rFonts w:cs="Times New Roman"/>
          <w:noProof/>
          <w:szCs w:val="28"/>
        </w:rPr>
        <w:t>(2), 654–669. https://doi.org/10.1016/j.ejor.2017.11.054</w:t>
      </w:r>
    </w:p>
    <w:p w14:paraId="3E2B4862"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Gandhmal, D. P., &amp; Kumar, K. (2019). Systematic analysis and review of stock market </w:t>
      </w:r>
      <w:r w:rsidRPr="00A36C97">
        <w:rPr>
          <w:rFonts w:cs="Times New Roman"/>
          <w:noProof/>
          <w:szCs w:val="28"/>
        </w:rPr>
        <w:lastRenderedPageBreak/>
        <w:t xml:space="preserve">prediction techniques. </w:t>
      </w:r>
      <w:r w:rsidRPr="00A36C97">
        <w:rPr>
          <w:rFonts w:cs="Times New Roman"/>
          <w:i/>
          <w:iCs/>
          <w:noProof/>
          <w:szCs w:val="28"/>
        </w:rPr>
        <w:t>Computer Science Review</w:t>
      </w:r>
      <w:r w:rsidRPr="00A36C97">
        <w:rPr>
          <w:rFonts w:cs="Times New Roman"/>
          <w:noProof/>
          <w:szCs w:val="28"/>
        </w:rPr>
        <w:t xml:space="preserve">, </w:t>
      </w:r>
      <w:r w:rsidRPr="00A36C97">
        <w:rPr>
          <w:rFonts w:cs="Times New Roman"/>
          <w:i/>
          <w:iCs/>
          <w:noProof/>
          <w:szCs w:val="28"/>
        </w:rPr>
        <w:t>34</w:t>
      </w:r>
      <w:r w:rsidRPr="00A36C97">
        <w:rPr>
          <w:rFonts w:cs="Times New Roman"/>
          <w:noProof/>
          <w:szCs w:val="28"/>
        </w:rPr>
        <w:t>, 100190. https://doi.org/10.1016/j.cosrev.2019.08.001</w:t>
      </w:r>
    </w:p>
    <w:p w14:paraId="1D84A528"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Giot, P. (2005). Relationships Between Implied Volatility Indexes and Stock Index Returns. </w:t>
      </w:r>
      <w:r w:rsidRPr="00A36C97">
        <w:rPr>
          <w:rFonts w:cs="Times New Roman"/>
          <w:i/>
          <w:iCs/>
          <w:noProof/>
          <w:szCs w:val="28"/>
        </w:rPr>
        <w:t>The Journal of Portfolio Management</w:t>
      </w:r>
      <w:r w:rsidRPr="00A36C97">
        <w:rPr>
          <w:rFonts w:cs="Times New Roman"/>
          <w:noProof/>
          <w:szCs w:val="28"/>
        </w:rPr>
        <w:t xml:space="preserve">, </w:t>
      </w:r>
      <w:r w:rsidRPr="00A36C97">
        <w:rPr>
          <w:rFonts w:cs="Times New Roman"/>
          <w:i/>
          <w:iCs/>
          <w:noProof/>
          <w:szCs w:val="28"/>
        </w:rPr>
        <w:t>Spring 200</w:t>
      </w:r>
      <w:r w:rsidRPr="00A36C97">
        <w:rPr>
          <w:rFonts w:cs="Times New Roman"/>
          <w:noProof/>
          <w:szCs w:val="28"/>
        </w:rPr>
        <w:t>, 92–100. https://doi.org/https://doi.org/10.3905/jpm.2005.500363</w:t>
      </w:r>
    </w:p>
    <w:p w14:paraId="04C0A2F0"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Hamilton, J. D. (1989). A New Approach to the Economic Analysis of Nonstationary Time Series and the Business Cycle. </w:t>
      </w:r>
      <w:r w:rsidRPr="00A36C97">
        <w:rPr>
          <w:rFonts w:cs="Times New Roman"/>
          <w:i/>
          <w:iCs/>
          <w:noProof/>
          <w:szCs w:val="28"/>
        </w:rPr>
        <w:t>Econometrica</w:t>
      </w:r>
      <w:r w:rsidRPr="00A36C97">
        <w:rPr>
          <w:rFonts w:cs="Times New Roman"/>
          <w:noProof/>
          <w:szCs w:val="28"/>
        </w:rPr>
        <w:t xml:space="preserve">, </w:t>
      </w:r>
      <w:r w:rsidRPr="00A36C97">
        <w:rPr>
          <w:rFonts w:cs="Times New Roman"/>
          <w:i/>
          <w:iCs/>
          <w:noProof/>
          <w:szCs w:val="28"/>
        </w:rPr>
        <w:t>57</w:t>
      </w:r>
      <w:r w:rsidRPr="00A36C97">
        <w:rPr>
          <w:rFonts w:cs="Times New Roman"/>
          <w:noProof/>
          <w:szCs w:val="28"/>
        </w:rPr>
        <w:t>(2), 357–384. https://doi.org/https://doi.org/10.3905/jpm.2005.500363</w:t>
      </w:r>
    </w:p>
    <w:p w14:paraId="6D37758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Henrique, B. M., Sobreiro, V. A., &amp; Kimura, H. (2019). Literature review: Machine learning techniques applied to financial market prediction.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124</w:t>
      </w:r>
      <w:r w:rsidRPr="00A36C97">
        <w:rPr>
          <w:rFonts w:cs="Times New Roman"/>
          <w:noProof/>
          <w:szCs w:val="28"/>
        </w:rPr>
        <w:t>, 226–251. https://doi.org/10.1016/j.eswa.2019.01.012</w:t>
      </w:r>
    </w:p>
    <w:p w14:paraId="03A4998F"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Hiransha, M., Gopalakrishnan, E. A., Menon, V. K., &amp; Soman, K. P. (2018). NSE Stock Market Prediction Using Deep-Learning Models. </w:t>
      </w:r>
      <w:r w:rsidRPr="00A36C97">
        <w:rPr>
          <w:rFonts w:cs="Times New Roman"/>
          <w:i/>
          <w:iCs/>
          <w:noProof/>
          <w:szCs w:val="28"/>
        </w:rPr>
        <w:t>Procedia Computer Science</w:t>
      </w:r>
      <w:r w:rsidRPr="00A36C97">
        <w:rPr>
          <w:rFonts w:cs="Times New Roman"/>
          <w:noProof/>
          <w:szCs w:val="28"/>
        </w:rPr>
        <w:t xml:space="preserve">, </w:t>
      </w:r>
      <w:r w:rsidRPr="00A36C97">
        <w:rPr>
          <w:rFonts w:cs="Times New Roman"/>
          <w:i/>
          <w:iCs/>
          <w:noProof/>
          <w:szCs w:val="28"/>
        </w:rPr>
        <w:t>132</w:t>
      </w:r>
      <w:r w:rsidRPr="00A36C97">
        <w:rPr>
          <w:rFonts w:cs="Times New Roman"/>
          <w:noProof/>
          <w:szCs w:val="28"/>
        </w:rPr>
        <w:t>(Iccids), 1351–1362. https://doi.org/10.1016/j.procs.2018.05.050</w:t>
      </w:r>
    </w:p>
    <w:p w14:paraId="5CA3AA6F"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Huang, W., Nakamori, Y., &amp; Wang, S. Y. (2005). Forecasting stock market movement direction with support vector machine. </w:t>
      </w:r>
      <w:r w:rsidRPr="00A36C97">
        <w:rPr>
          <w:rFonts w:cs="Times New Roman"/>
          <w:i/>
          <w:iCs/>
          <w:noProof/>
          <w:szCs w:val="28"/>
        </w:rPr>
        <w:t>Computers and Operations Research</w:t>
      </w:r>
      <w:r w:rsidRPr="00A36C97">
        <w:rPr>
          <w:rFonts w:cs="Times New Roman"/>
          <w:noProof/>
          <w:szCs w:val="28"/>
        </w:rPr>
        <w:t xml:space="preserve">, </w:t>
      </w:r>
      <w:r w:rsidRPr="00A36C97">
        <w:rPr>
          <w:rFonts w:cs="Times New Roman"/>
          <w:i/>
          <w:iCs/>
          <w:noProof/>
          <w:szCs w:val="28"/>
        </w:rPr>
        <w:t>32</w:t>
      </w:r>
      <w:r w:rsidRPr="00A36C97">
        <w:rPr>
          <w:rFonts w:cs="Times New Roman"/>
          <w:noProof/>
          <w:szCs w:val="28"/>
        </w:rPr>
        <w:t>(10), 2513–2522. https://doi.org/10.1016/j.cor.2004.03.016</w:t>
      </w:r>
    </w:p>
    <w:p w14:paraId="0DCE59F7"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Jiang, W. (2021). Applications of deep learning in stock market prediction: Recent progress.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184</w:t>
      </w:r>
      <w:r w:rsidRPr="00A36C97">
        <w:rPr>
          <w:rFonts w:cs="Times New Roman"/>
          <w:noProof/>
          <w:szCs w:val="28"/>
        </w:rPr>
        <w:t>(March 2020), 115537. https://doi.org/10.1016/j.eswa.2021.115537</w:t>
      </w:r>
    </w:p>
    <w:p w14:paraId="405E12F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Krauss, C., Do, X. A., &amp; Huck, N. (2017). Deep neural networks, gradient-boosted trees, random forests: Statistical arbitrage on the S&amp;P 500. </w:t>
      </w:r>
      <w:r w:rsidRPr="00A36C97">
        <w:rPr>
          <w:rFonts w:cs="Times New Roman"/>
          <w:i/>
          <w:iCs/>
          <w:noProof/>
          <w:szCs w:val="28"/>
        </w:rPr>
        <w:t>European Journal of Operational Research</w:t>
      </w:r>
      <w:r w:rsidRPr="00A36C97">
        <w:rPr>
          <w:rFonts w:cs="Times New Roman"/>
          <w:noProof/>
          <w:szCs w:val="28"/>
        </w:rPr>
        <w:t xml:space="preserve">, </w:t>
      </w:r>
      <w:r w:rsidRPr="00A36C97">
        <w:rPr>
          <w:rFonts w:cs="Times New Roman"/>
          <w:i/>
          <w:iCs/>
          <w:noProof/>
          <w:szCs w:val="28"/>
        </w:rPr>
        <w:t>259</w:t>
      </w:r>
      <w:r w:rsidRPr="00A36C97">
        <w:rPr>
          <w:rFonts w:cs="Times New Roman"/>
          <w:noProof/>
          <w:szCs w:val="28"/>
        </w:rPr>
        <w:t>(2), 689–702. https://doi.org/10.1016/j.ejor.2016.10.031</w:t>
      </w:r>
    </w:p>
    <w:p w14:paraId="7409D349"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Lo, A. W. (2004). The adaptive markets hypothesis. </w:t>
      </w:r>
      <w:r w:rsidRPr="00A36C97">
        <w:rPr>
          <w:rFonts w:cs="Times New Roman"/>
          <w:i/>
          <w:iCs/>
          <w:noProof/>
          <w:szCs w:val="28"/>
        </w:rPr>
        <w:t>Journal of Portfolio Management</w:t>
      </w:r>
      <w:r w:rsidRPr="00A36C97">
        <w:rPr>
          <w:rFonts w:cs="Times New Roman"/>
          <w:noProof/>
          <w:szCs w:val="28"/>
        </w:rPr>
        <w:t xml:space="preserve">, </w:t>
      </w:r>
      <w:r w:rsidRPr="00A36C97">
        <w:rPr>
          <w:rFonts w:cs="Times New Roman"/>
          <w:i/>
          <w:iCs/>
          <w:noProof/>
          <w:szCs w:val="28"/>
        </w:rPr>
        <w:t>30</w:t>
      </w:r>
      <w:r w:rsidRPr="00A36C97">
        <w:rPr>
          <w:rFonts w:cs="Times New Roman"/>
          <w:noProof/>
          <w:szCs w:val="28"/>
        </w:rPr>
        <w:t>(SUPPL.), 15–29. https://doi.org/10.3905/jpm.2004.442611</w:t>
      </w:r>
    </w:p>
    <w:p w14:paraId="37FB7DA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Lundberg, S. M., &amp; Lee, S. . (2017). A unified approach to interpreting model predictions. </w:t>
      </w:r>
      <w:r w:rsidRPr="00A36C97">
        <w:rPr>
          <w:rFonts w:cs="Times New Roman"/>
          <w:i/>
          <w:iCs/>
          <w:noProof/>
          <w:szCs w:val="28"/>
        </w:rPr>
        <w:t>NIPS-2017 Advances in Neural Information Processing Systems</w:t>
      </w:r>
      <w:r w:rsidRPr="00A36C97">
        <w:rPr>
          <w:rFonts w:cs="Times New Roman"/>
          <w:noProof/>
          <w:szCs w:val="28"/>
        </w:rPr>
        <w:t xml:space="preserve">, </w:t>
      </w:r>
      <w:r w:rsidRPr="00A36C97">
        <w:rPr>
          <w:rFonts w:cs="Times New Roman"/>
          <w:i/>
          <w:iCs/>
          <w:noProof/>
          <w:szCs w:val="28"/>
        </w:rPr>
        <w:t>32</w:t>
      </w:r>
      <w:r w:rsidRPr="00A36C97">
        <w:rPr>
          <w:rFonts w:cs="Times New Roman"/>
          <w:noProof/>
          <w:szCs w:val="28"/>
        </w:rPr>
        <w:t>(2), 4765–4774. https://doi.org/10.1016/j.inffus.2019.12.012%0Ahttps://doi.org/10.1016/j.ophtha.2018.11.016</w:t>
      </w:r>
    </w:p>
    <w:p w14:paraId="461012F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Nayak, A., Pai, M. M. M., &amp; Pai, R. M. (2016). Prediction Models for Indian Stock Market. </w:t>
      </w:r>
      <w:r w:rsidRPr="00A36C97">
        <w:rPr>
          <w:rFonts w:cs="Times New Roman"/>
          <w:i/>
          <w:iCs/>
          <w:noProof/>
          <w:szCs w:val="28"/>
        </w:rPr>
        <w:t>Procedia Computer Science</w:t>
      </w:r>
      <w:r w:rsidRPr="00A36C97">
        <w:rPr>
          <w:rFonts w:cs="Times New Roman"/>
          <w:noProof/>
          <w:szCs w:val="28"/>
        </w:rPr>
        <w:t xml:space="preserve">, </w:t>
      </w:r>
      <w:r w:rsidRPr="00A36C97">
        <w:rPr>
          <w:rFonts w:cs="Times New Roman"/>
          <w:i/>
          <w:iCs/>
          <w:noProof/>
          <w:szCs w:val="28"/>
        </w:rPr>
        <w:t>89</w:t>
      </w:r>
      <w:r w:rsidRPr="00A36C97">
        <w:rPr>
          <w:rFonts w:cs="Times New Roman"/>
          <w:noProof/>
          <w:szCs w:val="28"/>
        </w:rPr>
        <w:t>, 441–449. https://doi.org/10.1016/j.procs.2016.06.096</w:t>
      </w:r>
    </w:p>
    <w:p w14:paraId="71B4300C"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NSE. (2008). </w:t>
      </w:r>
      <w:r w:rsidRPr="00A36C97">
        <w:rPr>
          <w:rFonts w:cs="Times New Roman"/>
          <w:i/>
          <w:iCs/>
          <w:noProof/>
          <w:szCs w:val="28"/>
        </w:rPr>
        <w:t>India VIX: A Volatility Index Based on the Nifty 50 Index Option Prices. National Stock Exchange of India white paper</w:t>
      </w:r>
      <w:r w:rsidRPr="00A36C97">
        <w:rPr>
          <w:rFonts w:cs="Times New Roman"/>
          <w:noProof/>
          <w:szCs w:val="28"/>
        </w:rPr>
        <w:t>. NSE, India. https://nsearchives.nseindia.com/web/sites/default/files/inline-files/white_paper_IndiaVIX.pdf</w:t>
      </w:r>
    </w:p>
    <w:p w14:paraId="28A41D8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Patel, J., Shah, S., Thakkar, P., &amp; Kotecha, K. (2015). Predicting stock and stock price index movement using Trend Deterministic Data Preparation and machine learning techniques.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42</w:t>
      </w:r>
      <w:r w:rsidRPr="00A36C97">
        <w:rPr>
          <w:rFonts w:cs="Times New Roman"/>
          <w:noProof/>
          <w:szCs w:val="28"/>
        </w:rPr>
        <w:t>(1), 259–268. https://doi.org/10.1016/j.eswa.2014.07.040</w:t>
      </w:r>
    </w:p>
    <w:p w14:paraId="3B0E279A"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Prokhorenkova, L., Gusev, G., Vorobev, A., Dorogush, A. V., &amp; Gulin, A. (2018). Catboost: Unbiased boosting with categorical features. </w:t>
      </w:r>
      <w:r w:rsidRPr="00A36C97">
        <w:rPr>
          <w:rFonts w:cs="Times New Roman"/>
          <w:i/>
          <w:iCs/>
          <w:noProof/>
          <w:szCs w:val="28"/>
        </w:rPr>
        <w:t>Advances in Neural Information Processing Systems</w:t>
      </w:r>
      <w:r w:rsidRPr="00A36C97">
        <w:rPr>
          <w:rFonts w:cs="Times New Roman"/>
          <w:noProof/>
          <w:szCs w:val="28"/>
        </w:rPr>
        <w:t xml:space="preserve">, </w:t>
      </w:r>
      <w:r w:rsidRPr="00A36C97">
        <w:rPr>
          <w:rFonts w:cs="Times New Roman"/>
          <w:i/>
          <w:iCs/>
          <w:noProof/>
          <w:szCs w:val="28"/>
        </w:rPr>
        <w:t>2018</w:t>
      </w:r>
      <w:r w:rsidRPr="00A36C97">
        <w:rPr>
          <w:rFonts w:cs="Times New Roman"/>
          <w:noProof/>
          <w:szCs w:val="28"/>
        </w:rPr>
        <w:t>-</w:t>
      </w:r>
      <w:r w:rsidRPr="00A36C97">
        <w:rPr>
          <w:rFonts w:cs="Times New Roman"/>
          <w:i/>
          <w:iCs/>
          <w:noProof/>
          <w:szCs w:val="28"/>
        </w:rPr>
        <w:t>Decem</w:t>
      </w:r>
      <w:r w:rsidRPr="00A36C97">
        <w:rPr>
          <w:rFonts w:cs="Times New Roman"/>
          <w:noProof/>
          <w:szCs w:val="28"/>
        </w:rPr>
        <w:t>(Section 4), 6638–6648. https://doi.org/https://doi.org/10.48550/arXiv.1706.09516</w:t>
      </w:r>
    </w:p>
    <w:p w14:paraId="29120B1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Raavihemalatha, GodiAmulya, &amp; Sailalitha, C. S. N. (2024). Deep Learning for Stock Market Prediction. </w:t>
      </w:r>
      <w:r w:rsidRPr="00A36C97">
        <w:rPr>
          <w:rFonts w:cs="Times New Roman"/>
          <w:i/>
          <w:iCs/>
          <w:noProof/>
          <w:szCs w:val="28"/>
        </w:rPr>
        <w:t>2024 2nd International Conference Computational and Characterization Techniques in Engineering and Sciences, IC3TES 2024</w:t>
      </w:r>
      <w:r w:rsidRPr="00A36C97">
        <w:rPr>
          <w:rFonts w:cs="Times New Roman"/>
          <w:noProof/>
          <w:szCs w:val="28"/>
        </w:rPr>
        <w:t xml:space="preserve">. </w:t>
      </w:r>
      <w:r w:rsidRPr="00A36C97">
        <w:rPr>
          <w:rFonts w:cs="Times New Roman"/>
          <w:noProof/>
          <w:szCs w:val="28"/>
        </w:rPr>
        <w:lastRenderedPageBreak/>
        <w:t>https://doi.org/10.1109/IC3TES62412.2024.10877452</w:t>
      </w:r>
    </w:p>
    <w:p w14:paraId="343FA05C"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SCHWERT, G. W. (1989). Why Does Stock Market Volatility Change Over Time? </w:t>
      </w:r>
      <w:r w:rsidRPr="00A36C97">
        <w:rPr>
          <w:rFonts w:cs="Times New Roman"/>
          <w:i/>
          <w:iCs/>
          <w:noProof/>
          <w:szCs w:val="28"/>
        </w:rPr>
        <w:t>The Journal of Finance</w:t>
      </w:r>
      <w:r w:rsidRPr="00A36C97">
        <w:rPr>
          <w:rFonts w:cs="Times New Roman"/>
          <w:noProof/>
          <w:szCs w:val="28"/>
        </w:rPr>
        <w:t xml:space="preserve">, </w:t>
      </w:r>
      <w:r w:rsidRPr="00A36C97">
        <w:rPr>
          <w:rFonts w:cs="Times New Roman"/>
          <w:i/>
          <w:iCs/>
          <w:noProof/>
          <w:szCs w:val="28"/>
        </w:rPr>
        <w:t>44</w:t>
      </w:r>
      <w:r w:rsidRPr="00A36C97">
        <w:rPr>
          <w:rFonts w:cs="Times New Roman"/>
          <w:noProof/>
          <w:szCs w:val="28"/>
        </w:rPr>
        <w:t>(5), 1115–1153. https://doi.org/10.1111/j.1540-6261.1989.tb02647.x</w:t>
      </w:r>
    </w:p>
    <w:p w14:paraId="07F7B5B4"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Sezer, O. B., Gudelek, M. U., &amp; Ozbayoglu, A. M. (2020). Financial time series forecasting with deep learning: A systematic literature review: 2005–2019. </w:t>
      </w:r>
      <w:r w:rsidRPr="00A36C97">
        <w:rPr>
          <w:rFonts w:cs="Times New Roman"/>
          <w:i/>
          <w:iCs/>
          <w:noProof/>
          <w:szCs w:val="28"/>
        </w:rPr>
        <w:t>Applied Soft Computing Journal</w:t>
      </w:r>
      <w:r w:rsidRPr="00A36C97">
        <w:rPr>
          <w:rFonts w:cs="Times New Roman"/>
          <w:noProof/>
          <w:szCs w:val="28"/>
        </w:rPr>
        <w:t xml:space="preserve">, </w:t>
      </w:r>
      <w:r w:rsidRPr="00A36C97">
        <w:rPr>
          <w:rFonts w:cs="Times New Roman"/>
          <w:i/>
          <w:iCs/>
          <w:noProof/>
          <w:szCs w:val="28"/>
        </w:rPr>
        <w:t>90</w:t>
      </w:r>
      <w:r w:rsidRPr="00A36C97">
        <w:rPr>
          <w:rFonts w:cs="Times New Roman"/>
          <w:noProof/>
          <w:szCs w:val="28"/>
        </w:rPr>
        <w:t>, 106181. https://doi.org/10.1016/j.asoc.2020.106181</w:t>
      </w:r>
    </w:p>
    <w:p w14:paraId="45026A6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Shah, D., Isah, H., &amp; Zulkernine, F. (2019). Stock market analysis: A review and taxonomy of prediction techniques. </w:t>
      </w:r>
      <w:r w:rsidRPr="00A36C97">
        <w:rPr>
          <w:rFonts w:cs="Times New Roman"/>
          <w:i/>
          <w:iCs/>
          <w:noProof/>
          <w:szCs w:val="28"/>
        </w:rPr>
        <w:t>International Journal of Financial Studies</w:t>
      </w:r>
      <w:r w:rsidRPr="00A36C97">
        <w:rPr>
          <w:rFonts w:cs="Times New Roman"/>
          <w:noProof/>
          <w:szCs w:val="28"/>
        </w:rPr>
        <w:t xml:space="preserve">, </w:t>
      </w:r>
      <w:r w:rsidRPr="00A36C97">
        <w:rPr>
          <w:rFonts w:cs="Times New Roman"/>
          <w:i/>
          <w:iCs/>
          <w:noProof/>
          <w:szCs w:val="28"/>
        </w:rPr>
        <w:t>7</w:t>
      </w:r>
      <w:r w:rsidRPr="00A36C97">
        <w:rPr>
          <w:rFonts w:cs="Times New Roman"/>
          <w:noProof/>
          <w:szCs w:val="28"/>
        </w:rPr>
        <w:t>(2). https://doi.org/10.3390/ijfs7020026</w:t>
      </w:r>
    </w:p>
    <w:p w14:paraId="08B9754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Sharpe, W. F. (1994). The Sharpe ratio. </w:t>
      </w:r>
      <w:r w:rsidRPr="00A36C97">
        <w:rPr>
          <w:rFonts w:cs="Times New Roman"/>
          <w:i/>
          <w:iCs/>
          <w:noProof/>
          <w:szCs w:val="28"/>
        </w:rPr>
        <w:t>Journal of Portfolio Management</w:t>
      </w:r>
      <w:r w:rsidRPr="00A36C97">
        <w:rPr>
          <w:rFonts w:cs="Times New Roman"/>
          <w:noProof/>
          <w:szCs w:val="28"/>
        </w:rPr>
        <w:t>, 49–58. https://doi.org/https://doi.org/10.3905/jpm.1994.409501</w:t>
      </w:r>
    </w:p>
    <w:p w14:paraId="4DD4AF35"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Spyros Makridakis, Evangelos Spiliotis, &amp; Vassilios Assimakopoulos. (2018). Statistical and Machine Learning forecasting methods: Concerns and ways forward. </w:t>
      </w:r>
      <w:r w:rsidRPr="00A36C97">
        <w:rPr>
          <w:rFonts w:cs="Times New Roman"/>
          <w:i/>
          <w:iCs/>
          <w:noProof/>
          <w:szCs w:val="28"/>
        </w:rPr>
        <w:t>PLoS ONE</w:t>
      </w:r>
      <w:r w:rsidRPr="00A36C97">
        <w:rPr>
          <w:rFonts w:cs="Times New Roman"/>
          <w:noProof/>
          <w:szCs w:val="28"/>
        </w:rPr>
        <w:t xml:space="preserve">, </w:t>
      </w:r>
      <w:r w:rsidRPr="00A36C97">
        <w:rPr>
          <w:rFonts w:cs="Times New Roman"/>
          <w:i/>
          <w:iCs/>
          <w:noProof/>
          <w:szCs w:val="28"/>
        </w:rPr>
        <w:t>13</w:t>
      </w:r>
      <w:r w:rsidRPr="00A36C97">
        <w:rPr>
          <w:rFonts w:cs="Times New Roman"/>
          <w:noProof/>
          <w:szCs w:val="28"/>
        </w:rPr>
        <w:t>(3), 1–26. https://doi.org/https://doi.org/ 10.1371/journal.pone.0194889</w:t>
      </w:r>
    </w:p>
    <w:p w14:paraId="7352679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Vaswani, A., Shazeer, N., Parmar, N., Uszkoreit, J., Jones, L., Gomez, A. N., Kaiser, L., &amp; Polosukhin, I. (2017). Attention Is All You Need Ashish. </w:t>
      </w:r>
      <w:r w:rsidRPr="00A36C97">
        <w:rPr>
          <w:rFonts w:cs="Times New Roman"/>
          <w:i/>
          <w:iCs/>
          <w:noProof/>
          <w:szCs w:val="28"/>
        </w:rPr>
        <w:t>31st Conference on Neural Information Processing Systems (NIPS 2017)</w:t>
      </w:r>
      <w:r w:rsidRPr="00A36C97">
        <w:rPr>
          <w:rFonts w:cs="Times New Roman"/>
          <w:noProof/>
          <w:szCs w:val="28"/>
        </w:rPr>
        <w:t>, 1–11. https://doi.org/https://dl.acm.org/doi/10.5555/3295222.3295349</w:t>
      </w:r>
    </w:p>
    <w:p w14:paraId="3B5D9FF8"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Whaley, R. E. (2000). The investor fear gauge. </w:t>
      </w:r>
      <w:r w:rsidRPr="00A36C97">
        <w:rPr>
          <w:rFonts w:cs="Times New Roman"/>
          <w:i/>
          <w:iCs/>
          <w:noProof/>
          <w:szCs w:val="28"/>
        </w:rPr>
        <w:t>Journal of Portfolio Management</w:t>
      </w:r>
      <w:r w:rsidRPr="00A36C97">
        <w:rPr>
          <w:rFonts w:cs="Times New Roman"/>
          <w:noProof/>
          <w:szCs w:val="28"/>
        </w:rPr>
        <w:t>, 12–17. https://doi.org/https://doi.org/10.3905/jpm.2000.319728</w:t>
      </w:r>
    </w:p>
    <w:p w14:paraId="11CEADE9"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 w:val="20"/>
        </w:rPr>
      </w:pPr>
      <w:r w:rsidRPr="00A36C97">
        <w:rPr>
          <w:rFonts w:cs="Times New Roman"/>
          <w:noProof/>
          <w:szCs w:val="28"/>
        </w:rPr>
        <w:t xml:space="preserve">Wolpert, D. H. (1992). Stacked generalization. </w:t>
      </w:r>
      <w:r w:rsidRPr="00A36C97">
        <w:rPr>
          <w:rFonts w:cs="Times New Roman"/>
          <w:i/>
          <w:iCs/>
          <w:noProof/>
          <w:szCs w:val="28"/>
        </w:rPr>
        <w:t>Neural Networks</w:t>
      </w:r>
      <w:r w:rsidRPr="00A36C97">
        <w:rPr>
          <w:rFonts w:cs="Times New Roman"/>
          <w:noProof/>
          <w:szCs w:val="28"/>
        </w:rPr>
        <w:t xml:space="preserve">, </w:t>
      </w:r>
      <w:r w:rsidRPr="00A36C97">
        <w:rPr>
          <w:rFonts w:cs="Times New Roman"/>
          <w:i/>
          <w:iCs/>
          <w:noProof/>
          <w:szCs w:val="28"/>
        </w:rPr>
        <w:t>5</w:t>
      </w:r>
      <w:r w:rsidRPr="00A36C97">
        <w:rPr>
          <w:rFonts w:cs="Times New Roman"/>
          <w:noProof/>
          <w:szCs w:val="28"/>
        </w:rPr>
        <w:t>(2), 241–259. https://doi.org/10.1016/S0893-6080(05)80023-1</w:t>
      </w:r>
    </w:p>
    <w:p w14:paraId="76390D1A" w14:textId="17A48FDB" w:rsidR="0026350A" w:rsidRPr="0026350A" w:rsidRDefault="0026350A" w:rsidP="0026350A">
      <w:r>
        <w:fldChar w:fldCharType="end"/>
      </w:r>
    </w:p>
    <w:sectPr w:rsidR="0026350A" w:rsidRPr="0026350A" w:rsidSect="00F917E9">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AC5B9" w14:textId="77777777" w:rsidR="000510BC" w:rsidRDefault="000510BC" w:rsidP="00A36C97">
      <w:pPr>
        <w:spacing w:after="0" w:line="240" w:lineRule="auto"/>
      </w:pPr>
      <w:r>
        <w:separator/>
      </w:r>
    </w:p>
  </w:endnote>
  <w:endnote w:type="continuationSeparator" w:id="0">
    <w:p w14:paraId="7F795290" w14:textId="77777777" w:rsidR="000510BC" w:rsidRDefault="000510BC" w:rsidP="00A36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45914"/>
      <w:docPartObj>
        <w:docPartGallery w:val="Page Numbers (Bottom of Page)"/>
        <w:docPartUnique/>
      </w:docPartObj>
    </w:sdtPr>
    <w:sdtEndPr>
      <w:rPr>
        <w:noProof/>
      </w:rPr>
    </w:sdtEndPr>
    <w:sdtContent>
      <w:p w14:paraId="33F9C9AF" w14:textId="6744A9F1" w:rsidR="00A36C97" w:rsidRDefault="00A36C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DC4C83" w14:textId="77777777" w:rsidR="00A36C97" w:rsidRDefault="00A36C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8A55B" w14:textId="77777777" w:rsidR="000510BC" w:rsidRDefault="000510BC" w:rsidP="00A36C97">
      <w:pPr>
        <w:spacing w:after="0" w:line="240" w:lineRule="auto"/>
      </w:pPr>
      <w:r>
        <w:separator/>
      </w:r>
    </w:p>
  </w:footnote>
  <w:footnote w:type="continuationSeparator" w:id="0">
    <w:p w14:paraId="29DCD3B0" w14:textId="77777777" w:rsidR="000510BC" w:rsidRDefault="000510BC" w:rsidP="00A36C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666E17"/>
    <w:multiLevelType w:val="hybridMultilevel"/>
    <w:tmpl w:val="7A5214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C81BF1"/>
    <w:multiLevelType w:val="hybridMultilevel"/>
    <w:tmpl w:val="687829E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3892081">
    <w:abstractNumId w:val="8"/>
  </w:num>
  <w:num w:numId="2" w16cid:durableId="1492720678">
    <w:abstractNumId w:val="6"/>
  </w:num>
  <w:num w:numId="3" w16cid:durableId="1416435085">
    <w:abstractNumId w:val="5"/>
  </w:num>
  <w:num w:numId="4" w16cid:durableId="2046251753">
    <w:abstractNumId w:val="4"/>
  </w:num>
  <w:num w:numId="5" w16cid:durableId="1030885270">
    <w:abstractNumId w:val="7"/>
  </w:num>
  <w:num w:numId="6" w16cid:durableId="722559716">
    <w:abstractNumId w:val="3"/>
  </w:num>
  <w:num w:numId="7" w16cid:durableId="1032803093">
    <w:abstractNumId w:val="2"/>
  </w:num>
  <w:num w:numId="8" w16cid:durableId="585462386">
    <w:abstractNumId w:val="1"/>
  </w:num>
  <w:num w:numId="9" w16cid:durableId="636420287">
    <w:abstractNumId w:val="0"/>
  </w:num>
  <w:num w:numId="10" w16cid:durableId="915091427">
    <w:abstractNumId w:val="9"/>
  </w:num>
  <w:num w:numId="11" w16cid:durableId="8925431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1C3"/>
    <w:rsid w:val="00034616"/>
    <w:rsid w:val="00040632"/>
    <w:rsid w:val="00040C97"/>
    <w:rsid w:val="000510BC"/>
    <w:rsid w:val="0006063C"/>
    <w:rsid w:val="000A55A1"/>
    <w:rsid w:val="000C25B1"/>
    <w:rsid w:val="000E0D1C"/>
    <w:rsid w:val="000F781D"/>
    <w:rsid w:val="00127063"/>
    <w:rsid w:val="001451CB"/>
    <w:rsid w:val="0015074B"/>
    <w:rsid w:val="001A1C9C"/>
    <w:rsid w:val="001A38EB"/>
    <w:rsid w:val="00201424"/>
    <w:rsid w:val="002144F8"/>
    <w:rsid w:val="002346A0"/>
    <w:rsid w:val="0023756F"/>
    <w:rsid w:val="002425DE"/>
    <w:rsid w:val="00261841"/>
    <w:rsid w:val="00261FB7"/>
    <w:rsid w:val="0026350A"/>
    <w:rsid w:val="00273260"/>
    <w:rsid w:val="002936C1"/>
    <w:rsid w:val="0029639D"/>
    <w:rsid w:val="002F33B0"/>
    <w:rsid w:val="0030390A"/>
    <w:rsid w:val="00326F90"/>
    <w:rsid w:val="00356091"/>
    <w:rsid w:val="0036261D"/>
    <w:rsid w:val="00381D27"/>
    <w:rsid w:val="00392412"/>
    <w:rsid w:val="003953F8"/>
    <w:rsid w:val="003F6231"/>
    <w:rsid w:val="00430885"/>
    <w:rsid w:val="0045021F"/>
    <w:rsid w:val="00451FE6"/>
    <w:rsid w:val="00482D6F"/>
    <w:rsid w:val="004A41F6"/>
    <w:rsid w:val="004E59A3"/>
    <w:rsid w:val="004E65F5"/>
    <w:rsid w:val="00501E95"/>
    <w:rsid w:val="00521488"/>
    <w:rsid w:val="00541B59"/>
    <w:rsid w:val="005606F8"/>
    <w:rsid w:val="00582986"/>
    <w:rsid w:val="00623C51"/>
    <w:rsid w:val="00641CD0"/>
    <w:rsid w:val="00644936"/>
    <w:rsid w:val="006606AE"/>
    <w:rsid w:val="0068598C"/>
    <w:rsid w:val="00694262"/>
    <w:rsid w:val="006A0FD5"/>
    <w:rsid w:val="006A7AAE"/>
    <w:rsid w:val="006C3E53"/>
    <w:rsid w:val="006C4075"/>
    <w:rsid w:val="006D34A1"/>
    <w:rsid w:val="006E44D7"/>
    <w:rsid w:val="006E7A83"/>
    <w:rsid w:val="006F77A3"/>
    <w:rsid w:val="007535C2"/>
    <w:rsid w:val="0077482E"/>
    <w:rsid w:val="00815225"/>
    <w:rsid w:val="00827A5D"/>
    <w:rsid w:val="00834801"/>
    <w:rsid w:val="00865D5F"/>
    <w:rsid w:val="008A4DEF"/>
    <w:rsid w:val="0092647C"/>
    <w:rsid w:val="0095557B"/>
    <w:rsid w:val="00A13D22"/>
    <w:rsid w:val="00A354BC"/>
    <w:rsid w:val="00A36C97"/>
    <w:rsid w:val="00A840FF"/>
    <w:rsid w:val="00AA1D8D"/>
    <w:rsid w:val="00AB2B89"/>
    <w:rsid w:val="00AB3133"/>
    <w:rsid w:val="00AC35E6"/>
    <w:rsid w:val="00B01C2F"/>
    <w:rsid w:val="00B27505"/>
    <w:rsid w:val="00B32E27"/>
    <w:rsid w:val="00B40D0B"/>
    <w:rsid w:val="00B45B55"/>
    <w:rsid w:val="00B46073"/>
    <w:rsid w:val="00B47730"/>
    <w:rsid w:val="00B47EB1"/>
    <w:rsid w:val="00B7398C"/>
    <w:rsid w:val="00B94B34"/>
    <w:rsid w:val="00BB04E7"/>
    <w:rsid w:val="00BE7273"/>
    <w:rsid w:val="00BF3280"/>
    <w:rsid w:val="00C1364C"/>
    <w:rsid w:val="00C55DBE"/>
    <w:rsid w:val="00C62544"/>
    <w:rsid w:val="00C64EF0"/>
    <w:rsid w:val="00CA7F76"/>
    <w:rsid w:val="00CB0664"/>
    <w:rsid w:val="00CD346E"/>
    <w:rsid w:val="00CE6E2B"/>
    <w:rsid w:val="00DA3299"/>
    <w:rsid w:val="00DB17B5"/>
    <w:rsid w:val="00DD3CFB"/>
    <w:rsid w:val="00DF5C9B"/>
    <w:rsid w:val="00E55942"/>
    <w:rsid w:val="00E63C12"/>
    <w:rsid w:val="00E96FE7"/>
    <w:rsid w:val="00ED66A2"/>
    <w:rsid w:val="00F46BF3"/>
    <w:rsid w:val="00F556B9"/>
    <w:rsid w:val="00F6119B"/>
    <w:rsid w:val="00F663A7"/>
    <w:rsid w:val="00F90DE7"/>
    <w:rsid w:val="00F917E9"/>
    <w:rsid w:val="00FB03BC"/>
    <w:rsid w:val="00FC18EA"/>
    <w:rsid w:val="00FC693F"/>
    <w:rsid w:val="00FE4D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D5E5E"/>
  <w14:defaultImageDpi w14:val="300"/>
  <w15:docId w15:val="{1E13512B-2764-4184-8109-2E775AC47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6D3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28</Pages>
  <Words>19588</Words>
  <Characters>111657</Characters>
  <Application>Microsoft Office Word</Application>
  <DocSecurity>0</DocSecurity>
  <Lines>930</Lines>
  <Paragraphs>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Prakash Ukhalkar</cp:lastModifiedBy>
  <cp:revision>92</cp:revision>
  <dcterms:created xsi:type="dcterms:W3CDTF">2013-12-23T23:15:00Z</dcterms:created>
  <dcterms:modified xsi:type="dcterms:W3CDTF">2026-05-19T17:46:00Z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38d133f7-1a74-3635-9ee1-0137aceba406</vt:lpwstr>
  </property>
  <property fmtid="{D5CDD505-2E9C-101B-9397-08002B2CF9AE}" pid="24" name="Mendeley Citation Style_1">
    <vt:lpwstr>http://www.zotero.org/styles/apa</vt:lpwstr>
  </property>
</Properties>
</file>